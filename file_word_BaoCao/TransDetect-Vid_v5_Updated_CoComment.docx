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09561" w14:textId="77777777" w:rsidR="00FA78C1" w:rsidRDefault="002F3F6E" w:rsidP="007302F1">
      <w:pPr>
        <w:spacing w:after="5" w:line="360" w:lineRule="auto"/>
        <w:ind w:left="10" w:hanging="10"/>
        <w:jc w:val="center"/>
        <w:rPr>
          <w:szCs w:val="26"/>
          <w:lang w:val="vi-VN"/>
        </w:rPr>
      </w:pPr>
      <w:r>
        <w:rPr>
          <w:noProof/>
        </w:rPr>
        <w:drawing>
          <wp:inline distT="0" distB="0" distL="0" distR="0" wp14:anchorId="00F10EAB" wp14:editId="3ACC731D">
            <wp:extent cx="1844040" cy="986155"/>
            <wp:effectExtent l="0" t="0" r="0" b="0"/>
            <wp:docPr id="1" name="Picture 60320726" descr="A yellow oval with red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0320726" descr="A yellow oval with red text  Description automatically generated"/>
                    <pic:cNvPicPr>
                      <a:picLocks noChangeAspect="1" noChangeArrowheads="1"/>
                    </pic:cNvPicPr>
                  </pic:nvPicPr>
                  <pic:blipFill>
                    <a:blip r:embed="rId8"/>
                    <a:srcRect t="6930" b="9878"/>
                    <a:stretch>
                      <a:fillRect/>
                    </a:stretch>
                  </pic:blipFill>
                  <pic:spPr bwMode="auto">
                    <a:xfrm>
                      <a:off x="0" y="0"/>
                      <a:ext cx="1844040" cy="986155"/>
                    </a:xfrm>
                    <a:prstGeom prst="rect">
                      <a:avLst/>
                    </a:prstGeom>
                  </pic:spPr>
                </pic:pic>
              </a:graphicData>
            </a:graphic>
          </wp:inline>
        </w:drawing>
        <w:pict w14:anchorId="5068F3D4">
          <v:rect id="Rectangle 272980053" o:spid="_x0000_s2051" style="position:absolute;left:0;text-align:left;margin-left:0;margin-top:0;width:486pt;height:684.3pt;z-index:-503316477;visibility:visible;mso-wrap-style:square;mso-wrap-distance-left:3pt;mso-wrap-distance-top:3pt;mso-wrap-distance-right:3pt;mso-wrap-distance-bottom:2.7pt;mso-position-horizontal:center;mso-position-horizontal-relative:margin;mso-position-vertical:center;mso-position-vertical-relative:margin;v-text-anchor:top" o:gfxdata="" o:allowincell="f" filled="f" strokecolor="#70ad47" strokeweight="6pt">
            <v:stroke joinstyle="round"/>
            <w10:wrap anchorx="margin" anchory="margin"/>
          </v:rect>
        </w:pict>
      </w:r>
    </w:p>
    <w:p w14:paraId="153F6A4E" w14:textId="77777777" w:rsidR="00FA78C1" w:rsidRDefault="002F3F6E" w:rsidP="007302F1">
      <w:pPr>
        <w:spacing w:line="360" w:lineRule="auto"/>
        <w:jc w:val="center"/>
      </w:pPr>
      <w:r>
        <w:t>TRƯỜNG ĐẠI HỌC NGOẠI NGỮ - TIN HỌC THÀNH PHỒ HỒ CHÍ MINH</w:t>
      </w:r>
    </w:p>
    <w:p w14:paraId="3CDDF16D" w14:textId="77777777" w:rsidR="00FA78C1" w:rsidRDefault="002F3F6E" w:rsidP="007302F1">
      <w:pPr>
        <w:spacing w:line="360" w:lineRule="auto"/>
        <w:jc w:val="center"/>
      </w:pPr>
      <w:r>
        <w:rPr>
          <w:b/>
          <w:bCs/>
        </w:rPr>
        <w:t>KHOA CÔNG NGHỆ THÔNG TIN</w:t>
      </w:r>
    </w:p>
    <w:p w14:paraId="2983BA31" w14:textId="77777777" w:rsidR="00FA78C1" w:rsidRDefault="002F3F6E" w:rsidP="007302F1">
      <w:pPr>
        <w:spacing w:line="360" w:lineRule="auto"/>
        <w:ind w:left="10" w:hanging="10"/>
        <w:jc w:val="center"/>
        <w:rPr>
          <w:color w:val="000000" w:themeColor="text1"/>
          <w:szCs w:val="26"/>
          <w:lang w:val="vi-VN"/>
        </w:rPr>
      </w:pPr>
      <w:r>
        <w:rPr>
          <w:rFonts w:ascii="Wingdings" w:eastAsia="Wingdings" w:hAnsi="Wingdings" w:cs="Wingdings"/>
          <w:color w:val="000000" w:themeColor="text1"/>
          <w:szCs w:val="26"/>
        </w:rPr>
        <w:sym w:font="Wingdings" w:char="F098"/>
        <w:sym w:font="Wingdings" w:char="F026"/>
        <w:sym w:font="Wingdings" w:char="F099"/>
      </w:r>
    </w:p>
    <w:p w14:paraId="3D8AAA3D" w14:textId="77777777" w:rsidR="00FA78C1" w:rsidRDefault="002F3F6E" w:rsidP="007302F1">
      <w:pPr>
        <w:spacing w:line="360" w:lineRule="auto"/>
        <w:jc w:val="center"/>
      </w:pPr>
      <w:r>
        <w:rPr>
          <w:b/>
          <w:bCs/>
        </w:rPr>
        <w:t>BÁO CÁO KẾT THÚC HỌC PHẦN</w:t>
      </w:r>
    </w:p>
    <w:p w14:paraId="0BB1C818" w14:textId="77777777" w:rsidR="00FA78C1" w:rsidRDefault="002F3F6E" w:rsidP="007302F1">
      <w:pPr>
        <w:spacing w:line="360" w:lineRule="auto"/>
        <w:jc w:val="center"/>
      </w:pPr>
      <w:r>
        <w:rPr>
          <w:b/>
          <w:bCs/>
        </w:rPr>
        <w:t>THỊ GIÁC MÁY TÍNH</w:t>
      </w:r>
    </w:p>
    <w:p w14:paraId="3E5603B4" w14:textId="77777777" w:rsidR="00FA78C1" w:rsidRDefault="002F3F6E" w:rsidP="007302F1">
      <w:pPr>
        <w:spacing w:line="360" w:lineRule="auto"/>
        <w:jc w:val="center"/>
      </w:pPr>
      <w:r>
        <w:rPr>
          <w:b/>
          <w:bCs/>
          <w:sz w:val="40"/>
          <w:szCs w:val="40"/>
        </w:rPr>
        <w:t>OBJECT DETECTION IN VIDEO BASED ON TRANSFORM</w:t>
      </w:r>
    </w:p>
    <w:p w14:paraId="04D8F912" w14:textId="77777777" w:rsidR="00FA78C1" w:rsidRDefault="002F3F6E" w:rsidP="007302F1">
      <w:pPr>
        <w:spacing w:line="360" w:lineRule="auto"/>
      </w:pPr>
      <w:r>
        <w:tab/>
        <w:tab/>
        <w:tab/>
        <w:t>Mã lớp học phần:253123056403</w:t>
      </w:r>
    </w:p>
    <w:p w14:paraId="12D7D181" w14:textId="77777777" w:rsidR="00FA78C1" w:rsidRDefault="002F3F6E" w:rsidP="007302F1">
      <w:pPr>
        <w:spacing w:line="360" w:lineRule="auto"/>
        <w:ind w:left="2160"/>
      </w:pPr>
      <w:r>
        <w:t xml:space="preserve">Năm học: </w:t>
      </w:r>
      <w:r>
        <w:rPr>
          <w:b/>
          <w:bCs/>
        </w:rPr>
        <w:t>2025 – 2026</w:t>
      </w:r>
    </w:p>
    <w:p w14:paraId="7C8CEA8C" w14:textId="77777777" w:rsidR="00FA78C1" w:rsidRDefault="002F3F6E" w:rsidP="007302F1">
      <w:pPr>
        <w:spacing w:line="360" w:lineRule="auto"/>
        <w:ind w:left="2160"/>
      </w:pPr>
      <w:r>
        <w:t xml:space="preserve">Học kỳ: </w:t>
      </w:r>
      <w:r>
        <w:rPr>
          <w:b/>
          <w:bCs/>
        </w:rPr>
        <w:t>3</w:t>
      </w:r>
    </w:p>
    <w:p w14:paraId="450EEEE6" w14:textId="77777777" w:rsidR="00FA78C1" w:rsidRDefault="002F3F6E" w:rsidP="007302F1">
      <w:pPr>
        <w:spacing w:line="360" w:lineRule="auto"/>
        <w:ind w:left="2160"/>
      </w:pPr>
      <w:r>
        <w:t xml:space="preserve">Sinh viên thực hiện: </w:t>
      </w:r>
    </w:p>
    <w:p w14:paraId="68EFD913" w14:textId="77777777" w:rsidR="00FA78C1" w:rsidRDefault="002F3F6E" w:rsidP="007302F1">
      <w:pPr>
        <w:pStyle w:val="ListParagraph"/>
        <w:numPr>
          <w:ilvl w:val="0"/>
          <w:numId w:val="3"/>
        </w:numPr>
        <w:tabs>
          <w:tab w:val="left" w:pos="7088"/>
        </w:tabs>
        <w:spacing w:line="360" w:lineRule="auto"/>
        <w:rPr>
          <w:szCs w:val="26"/>
        </w:rPr>
      </w:pPr>
      <w:r>
        <w:rPr>
          <w:szCs w:val="26"/>
        </w:rPr>
        <w:t>Nguyễn Bảo Duy</w:t>
      </w:r>
      <w:r>
        <w:rPr>
          <w:szCs w:val="26"/>
          <w:lang w:val="vi-VN"/>
        </w:rPr>
        <w:tab/>
      </w:r>
      <w:r>
        <w:rPr>
          <w:szCs w:val="26"/>
        </w:rPr>
        <w:t>24DH190309</w:t>
      </w:r>
    </w:p>
    <w:p w14:paraId="5467A0D7" w14:textId="77777777" w:rsidR="00FA78C1" w:rsidRDefault="002F3F6E" w:rsidP="007302F1">
      <w:pPr>
        <w:pStyle w:val="ListParagraph"/>
        <w:numPr>
          <w:ilvl w:val="0"/>
          <w:numId w:val="3"/>
        </w:numPr>
        <w:tabs>
          <w:tab w:val="left" w:pos="7088"/>
        </w:tabs>
        <w:spacing w:line="360" w:lineRule="auto"/>
        <w:rPr>
          <w:szCs w:val="26"/>
        </w:rPr>
      </w:pPr>
      <w:r>
        <w:rPr>
          <w:szCs w:val="26"/>
        </w:rPr>
        <w:t xml:space="preserve">Trang Mai Quốc Khánh   </w:t>
        <w:tab/>
        <w:t>24DH190081</w:t>
      </w:r>
    </w:p>
    <w:p w14:paraId="26924A5F" w14:textId="77777777" w:rsidR="00FA78C1" w:rsidRDefault="002F3F6E" w:rsidP="007302F1">
      <w:pPr>
        <w:pStyle w:val="ListParagraph"/>
        <w:numPr>
          <w:ilvl w:val="0"/>
          <w:numId w:val="3"/>
        </w:numPr>
        <w:tabs>
          <w:tab w:val="left" w:pos="7088"/>
        </w:tabs>
        <w:spacing w:line="360" w:lineRule="auto"/>
        <w:rPr>
          <w:szCs w:val="26"/>
        </w:rPr>
      </w:pPr>
      <w:r>
        <w:rPr>
          <w:szCs w:val="26"/>
        </w:rPr>
        <w:t xml:space="preserve">Nguyễn Đức Trí </w:t>
        <w:tab/>
        <w:t>24DH190272</w:t>
      </w:r>
    </w:p>
    <w:p w14:paraId="553BF86D" w14:textId="77777777" w:rsidR="00FA78C1" w:rsidRDefault="002F3F6E" w:rsidP="007302F1">
      <w:pPr>
        <w:pStyle w:val="ListParagraph"/>
        <w:numPr>
          <w:ilvl w:val="0"/>
          <w:numId w:val="3"/>
        </w:numPr>
        <w:tabs>
          <w:tab w:val="left" w:pos="7088"/>
        </w:tabs>
        <w:spacing w:line="360" w:lineRule="auto"/>
        <w:rPr>
          <w:szCs w:val="26"/>
        </w:rPr>
      </w:pPr>
      <w:r>
        <w:rPr>
          <w:szCs w:val="26"/>
        </w:rPr>
        <w:t>Lê Trần Nhật Huy</w:t>
      </w:r>
      <w:r>
        <w:rPr>
          <w:szCs w:val="26"/>
          <w:lang w:val="vi-VN"/>
        </w:rPr>
        <w:tab/>
      </w:r>
      <w:r>
        <w:rPr>
          <w:szCs w:val="26"/>
        </w:rPr>
        <w:t>24DH190312</w:t>
      </w:r>
    </w:p>
    <w:p w14:paraId="78B6463C" w14:textId="77777777" w:rsidR="00FA78C1" w:rsidRDefault="00000000" w:rsidP="007302F1">
      <w:pPr>
        <w:spacing w:line="360" w:lineRule="auto"/>
        <w:sectPr w:rsidR="00FA78C1">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418" w:header="737" w:footer="737" w:gutter="284"/>
          <w:cols w:space="720"/>
          <w:formProt w:val="0"/>
          <w:docGrid w:linePitch="354"/>
        </w:sectPr>
      </w:pPr>
      <w:r>
        <w:rPr>
          <w:noProof/>
        </w:rPr>
        <w:pict w14:anchorId="655EFE94">
          <v:rect id="Text Box 9" o:spid="_x0000_s2050" style="position:absolute;left:0;text-align:left;margin-left:0;margin-top:0;width:337.95pt;height:23.2pt;z-index:4;visibility:visible;mso-wrap-style:square;mso-wrap-distance-left:0;mso-wrap-distance-top:0;mso-wrap-distance-right:0;mso-wrap-distance-bottom:0;mso-position-horizontal:center;mso-position-horizontal-relative:margin;mso-position-vertical:bottom;mso-position-vertical-relative:margin;v-text-anchor:middle" o:gfxdata="" o:allowincell="f" filled="f" stroked="f" strokeweight=".5pt">
            <v:textbox>
              <w:txbxContent>
                <w:p w14:paraId="1DD7ECEF" w14:textId="77777777" w:rsidR="00FA78C1" w:rsidRDefault="002F3F6E">
                  <w:pPr>
                    <w:pStyle w:val="FrameContents"/>
                    <w:jc w:val="center"/>
                    <w:rPr>
                      <w:b/>
                      <w:i/>
                      <w:iCs/>
                    </w:rPr>
                  </w:pPr>
                  <w:r>
                    <w:rPr>
                      <w:b/>
                      <w:i/>
                      <w:iCs/>
                      <w:szCs w:val="26"/>
                    </w:rPr>
                    <w:t xml:space="preserve">Thành phố Hồ Chí Minh, tháng </w:t>
                  </w:r>
                  <w:r>
                    <w:rPr>
                      <w:b/>
                      <w:i/>
                      <w:iCs/>
                      <w:szCs w:val="26"/>
                      <w:lang w:val="vi-VN"/>
                    </w:rPr>
                    <w:t xml:space="preserve">… năm </w:t>
                  </w:r>
                  <w:r>
                    <w:rPr>
                      <w:b/>
                      <w:i/>
                      <w:iCs/>
                      <w:szCs w:val="26"/>
                    </w:rPr>
                    <w:t>2026</w:t>
                  </w:r>
                </w:p>
              </w:txbxContent>
            </v:textbox>
            <w10:wrap anchorx="margin" anchory="margin"/>
          </v:rect>
        </w:pict>
      </w:r>
    </w:p>
    <w:p w14:paraId="03B1676F" w14:textId="77777777" w:rsidR="00FA78C1" w:rsidRDefault="002F3F6E" w:rsidP="007302F1">
      <w:pPr>
        <w:pStyle w:val="FrontHeading"/>
        <w:spacing w:line="360" w:lineRule="auto"/>
      </w:pPr>
      <w:r>
        <w:lastRenderedPageBreak/>
        <w:t>LỜI CẢM ƠN</w:t>
      </w:r>
    </w:p>
    <w:p w14:paraId="47D9B5B6" w14:textId="77777777" w:rsidR="00FA78C1" w:rsidRDefault="002F3F6E" w:rsidP="007302F1">
      <w:pPr>
        <w:spacing w:line="360" w:lineRule="auto"/>
      </w:pPr>
      <w:r>
        <w:rPr>
          <w:rFonts w:cs="Times New Roman"/>
          <w:color w:val="000000"/>
        </w:rPr>
        <w:t>Nhóm xin chân thành cảm ơn giảng viên học phần Thị giác máy tính đã hướng dẫn kiến thức nền tảng, góp ý phương pháp và tạo điều kiện để nhóm hoàn thành đề tài. Nhóm cũng cảm ơn các tác giả, cộng đồng OpenCV và Ultralytics đã công bố tài liệu, thư viện phục vụ quá trình tìm hiểu và triển khai. Do giới hạn thời gian và dữ liệu thực nghiệm, báo cáo khó tránh khỏi thiếu sót; nhóm mong nhận được góp ý để tiếp tục hoàn thiện hệ thống.</w:t>
      </w:r>
    </w:p>
    <w:p w14:paraId="061CDD4A" w14:textId="77777777" w:rsidR="00FA78C1" w:rsidRDefault="002F3F6E" w:rsidP="007302F1">
      <w:pPr>
        <w:spacing w:line="360" w:lineRule="auto"/>
      </w:pPr>
      <w:r>
        <w:br w:type="page"/>
      </w:r>
    </w:p>
    <w:p w14:paraId="1C620F04" w14:textId="77777777" w:rsidR="00FA78C1" w:rsidRDefault="002F3F6E" w:rsidP="007302F1">
      <w:pPr>
        <w:pStyle w:val="FrontHeading"/>
        <w:spacing w:before="0" w:line="360" w:lineRule="auto"/>
      </w:pPr>
      <w:r>
        <w:lastRenderedPageBreak/>
        <w:t>BẢNG ĐÁNH GIÁ MỨC ĐỘ HOÀN THÀNH CỦA CÁC THÀNH VIÊN</w:t>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550"/>
        <w:gridCol w:w="1900"/>
        <w:gridCol w:w="1499"/>
        <w:gridCol w:w="4589"/>
        <w:gridCol w:w="1150"/>
      </w:tblGrid>
      <w:tr w:rsidR="00FA78C1" w14:paraId="2086738D" w14:textId="77777777">
        <w:trPr>
          <w:tblHeader/>
        </w:trPr>
        <w:tc>
          <w:tcPr>
            <w:tcW w:w="55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78E6C997" w14:textId="77777777" w:rsidR="00FA78C1" w:rsidRDefault="002F3F6E" w:rsidP="007302F1">
            <w:pPr>
              <w:spacing w:after="0" w:line="360" w:lineRule="auto"/>
              <w:jc w:val="center"/>
            </w:pPr>
            <w:r>
              <w:rPr>
                <w:rFonts w:cs="Times New Roman"/>
                <w:b/>
                <w:color w:val="FFFFFF"/>
                <w:sz w:val="20"/>
              </w:rPr>
              <w:t>STT</w:t>
            </w:r>
          </w:p>
        </w:tc>
        <w:tc>
          <w:tcPr>
            <w:tcW w:w="190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8D0AE73" w14:textId="77777777" w:rsidR="00FA78C1" w:rsidRDefault="002F3F6E" w:rsidP="007302F1">
            <w:pPr>
              <w:spacing w:after="0" w:line="360" w:lineRule="auto"/>
              <w:jc w:val="center"/>
            </w:pPr>
            <w:r>
              <w:rPr>
                <w:rFonts w:cs="Times New Roman"/>
                <w:b/>
                <w:color w:val="FFFFFF"/>
                <w:sz w:val="20"/>
              </w:rPr>
              <w:t>Họ và tên</w:t>
            </w:r>
          </w:p>
        </w:tc>
        <w:tc>
          <w:tcPr>
            <w:tcW w:w="149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08C150B7" w14:textId="77777777" w:rsidR="00FA78C1" w:rsidRDefault="002F3F6E" w:rsidP="007302F1">
            <w:pPr>
              <w:spacing w:after="0" w:line="360" w:lineRule="auto"/>
              <w:jc w:val="center"/>
            </w:pPr>
            <w:r>
              <w:rPr>
                <w:rFonts w:cs="Times New Roman"/>
                <w:b/>
                <w:color w:val="FFFFFF"/>
                <w:sz w:val="20"/>
              </w:rPr>
              <w:t>MSSV</w:t>
            </w:r>
          </w:p>
        </w:tc>
        <w:tc>
          <w:tcPr>
            <w:tcW w:w="458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7B423546" w14:textId="77777777" w:rsidR="00FA78C1" w:rsidRDefault="002F3F6E" w:rsidP="007302F1">
            <w:pPr>
              <w:spacing w:after="0" w:line="360" w:lineRule="auto"/>
              <w:jc w:val="center"/>
            </w:pPr>
            <w:r>
              <w:rPr>
                <w:rFonts w:cs="Times New Roman"/>
                <w:b/>
                <w:color w:val="FFFFFF"/>
                <w:sz w:val="20"/>
              </w:rPr>
              <w:t>Nhiệm vụ chính</w:t>
            </w:r>
          </w:p>
        </w:tc>
        <w:tc>
          <w:tcPr>
            <w:tcW w:w="115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3602B27F" w14:textId="77777777" w:rsidR="00FA78C1" w:rsidRDefault="002F3F6E" w:rsidP="007302F1">
            <w:pPr>
              <w:spacing w:after="0" w:line="360" w:lineRule="auto"/>
              <w:jc w:val="center"/>
            </w:pPr>
            <w:r>
              <w:rPr>
                <w:rFonts w:cs="Times New Roman"/>
                <w:b/>
                <w:color w:val="FFFFFF"/>
                <w:sz w:val="20"/>
              </w:rPr>
              <w:t>Mức độ hoàn thành</w:t>
            </w:r>
          </w:p>
        </w:tc>
      </w:tr>
      <w:tr w:rsidR="00FA78C1" w14:paraId="5F2A012D" w14:textId="77777777">
        <w:tc>
          <w:tcPr>
            <w:tcW w:w="550" w:type="dxa"/>
            <w:tcBorders>
              <w:top w:val="single" w:sz="6" w:space="0" w:color="AAB7C4"/>
              <w:left w:val="single" w:sz="6" w:space="0" w:color="AAB7C4"/>
              <w:bottom w:val="single" w:sz="6" w:space="0" w:color="AAB7C4"/>
              <w:right w:val="single" w:sz="6" w:space="0" w:color="AAB7C4"/>
            </w:tcBorders>
            <w:vAlign w:val="center"/>
          </w:tcPr>
          <w:p w14:paraId="610BB1A7" w14:textId="77777777" w:rsidR="00FA78C1" w:rsidRDefault="002F3F6E" w:rsidP="007302F1">
            <w:pPr>
              <w:spacing w:after="0" w:line="360" w:lineRule="auto"/>
              <w:jc w:val="center"/>
            </w:pPr>
            <w:r>
              <w:rPr>
                <w:rFonts w:cs="Times New Roman"/>
                <w:color w:val="000000"/>
                <w:sz w:val="20"/>
              </w:rPr>
              <w:t>1</w:t>
            </w:r>
          </w:p>
        </w:tc>
        <w:tc>
          <w:tcPr>
            <w:tcW w:w="1900" w:type="dxa"/>
            <w:tcBorders>
              <w:top w:val="single" w:sz="6" w:space="0" w:color="AAB7C4"/>
              <w:left w:val="single" w:sz="6" w:space="0" w:color="AAB7C4"/>
              <w:bottom w:val="single" w:sz="6" w:space="0" w:color="AAB7C4"/>
              <w:right w:val="single" w:sz="6" w:space="0" w:color="AAB7C4"/>
            </w:tcBorders>
            <w:vAlign w:val="center"/>
          </w:tcPr>
          <w:p w14:paraId="18AB2DCF" w14:textId="77777777" w:rsidR="00FA78C1" w:rsidRDefault="002F3F6E" w:rsidP="007302F1">
            <w:pPr>
              <w:spacing w:after="0" w:line="360" w:lineRule="auto"/>
              <w:jc w:val="left"/>
            </w:pPr>
            <w:r>
              <w:rPr>
                <w:rFonts w:cs="Times New Roman"/>
                <w:color w:val="000000"/>
                <w:sz w:val="20"/>
              </w:rPr>
              <w:t>Trang Mai Quốc Khánh</w:t>
            </w:r>
          </w:p>
        </w:tc>
        <w:tc>
          <w:tcPr>
            <w:tcW w:w="1499" w:type="dxa"/>
            <w:tcBorders>
              <w:top w:val="single" w:sz="6" w:space="0" w:color="AAB7C4"/>
              <w:left w:val="single" w:sz="6" w:space="0" w:color="AAB7C4"/>
              <w:bottom w:val="single" w:sz="6" w:space="0" w:color="AAB7C4"/>
              <w:right w:val="single" w:sz="6" w:space="0" w:color="AAB7C4"/>
            </w:tcBorders>
            <w:vAlign w:val="center"/>
          </w:tcPr>
          <w:p w14:paraId="7A092561" w14:textId="77777777" w:rsidR="00FA78C1" w:rsidRDefault="002F3F6E" w:rsidP="007302F1">
            <w:pPr>
              <w:spacing w:after="0" w:line="360" w:lineRule="auto"/>
              <w:jc w:val="center"/>
            </w:pPr>
            <w:r>
              <w:rPr>
                <w:rFonts w:cs="Times New Roman"/>
                <w:color w:val="000000"/>
                <w:sz w:val="20"/>
              </w:rPr>
              <w:t>24DH190081</w:t>
            </w:r>
          </w:p>
        </w:tc>
        <w:tc>
          <w:tcPr>
            <w:tcW w:w="4589" w:type="dxa"/>
            <w:tcBorders>
              <w:top w:val="single" w:sz="6" w:space="0" w:color="AAB7C4"/>
              <w:left w:val="single" w:sz="6" w:space="0" w:color="AAB7C4"/>
              <w:bottom w:val="single" w:sz="6" w:space="0" w:color="AAB7C4"/>
              <w:right w:val="single" w:sz="6" w:space="0" w:color="AAB7C4"/>
            </w:tcBorders>
            <w:vAlign w:val="center"/>
          </w:tcPr>
          <w:p w14:paraId="4BEBE982" w14:textId="77777777" w:rsidR="00FA78C1" w:rsidRDefault="002F3F6E" w:rsidP="007302F1">
            <w:pPr>
              <w:spacing w:after="0" w:line="360" w:lineRule="auto"/>
              <w:jc w:val="left"/>
            </w:pPr>
            <w:r>
              <w:rPr>
                <w:rFonts w:cs="Times New Roman"/>
                <w:color w:val="000000"/>
                <w:sz w:val="20"/>
              </w:rPr>
              <w:t>Lý thuyết tiền xử lý, Thresholding, Sobel</w:t>
            </w:r>
          </w:p>
        </w:tc>
        <w:tc>
          <w:tcPr>
            <w:tcW w:w="1150" w:type="dxa"/>
            <w:tcBorders>
              <w:top w:val="single" w:sz="6" w:space="0" w:color="AAB7C4"/>
              <w:left w:val="single" w:sz="6" w:space="0" w:color="AAB7C4"/>
              <w:bottom w:val="single" w:sz="6" w:space="0" w:color="AAB7C4"/>
              <w:right w:val="single" w:sz="6" w:space="0" w:color="AAB7C4"/>
            </w:tcBorders>
            <w:vAlign w:val="center"/>
          </w:tcPr>
          <w:p w14:paraId="3469F007" w14:textId="77777777" w:rsidR="00FA78C1" w:rsidRDefault="002F3F6E" w:rsidP="007302F1">
            <w:pPr>
              <w:spacing w:after="0" w:line="360" w:lineRule="auto"/>
              <w:jc w:val="center"/>
            </w:pPr>
            <w:r>
              <w:rPr>
                <w:rFonts w:cs="Times New Roman"/>
                <w:color w:val="000000"/>
                <w:sz w:val="20"/>
              </w:rPr>
              <w:t>100%</w:t>
            </w:r>
          </w:p>
        </w:tc>
      </w:tr>
      <w:tr w:rsidR="00FA78C1" w14:paraId="52186C1B" w14:textId="77777777">
        <w:tc>
          <w:tcPr>
            <w:tcW w:w="55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97C03DF" w14:textId="77777777" w:rsidR="00FA78C1" w:rsidRDefault="002F3F6E" w:rsidP="007302F1">
            <w:pPr>
              <w:spacing w:after="0" w:line="360" w:lineRule="auto"/>
              <w:jc w:val="center"/>
            </w:pPr>
            <w:r>
              <w:rPr>
                <w:rFonts w:cs="Times New Roman"/>
                <w:color w:val="000000"/>
                <w:sz w:val="20"/>
              </w:rPr>
              <w:t>2</w:t>
            </w:r>
          </w:p>
        </w:tc>
        <w:tc>
          <w:tcPr>
            <w:tcW w:w="190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5AD6AC3" w14:textId="77777777" w:rsidR="00FA78C1" w:rsidRDefault="002F3F6E" w:rsidP="007302F1">
            <w:pPr>
              <w:spacing w:after="0" w:line="360" w:lineRule="auto"/>
              <w:jc w:val="left"/>
            </w:pPr>
            <w:r>
              <w:rPr>
                <w:rFonts w:cs="Times New Roman"/>
                <w:color w:val="000000"/>
                <w:sz w:val="20"/>
              </w:rPr>
              <w:t>Nguyễn Bảo Duy</w:t>
            </w:r>
          </w:p>
        </w:tc>
        <w:tc>
          <w:tcPr>
            <w:tcW w:w="149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8E59221" w14:textId="77777777" w:rsidR="00FA78C1" w:rsidRDefault="002F3F6E" w:rsidP="007302F1">
            <w:pPr>
              <w:spacing w:after="0" w:line="360" w:lineRule="auto"/>
              <w:jc w:val="center"/>
            </w:pPr>
            <w:r>
              <w:rPr>
                <w:rFonts w:cs="Times New Roman"/>
                <w:color w:val="000000"/>
                <w:sz w:val="20"/>
              </w:rPr>
              <w:t>24DH190309</w:t>
            </w:r>
          </w:p>
        </w:tc>
        <w:tc>
          <w:tcPr>
            <w:tcW w:w="458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A23ED48" w14:textId="77777777" w:rsidR="00FA78C1" w:rsidRDefault="002F3F6E" w:rsidP="007302F1">
            <w:pPr>
              <w:spacing w:after="0" w:line="360" w:lineRule="auto"/>
              <w:jc w:val="left"/>
            </w:pPr>
            <w:r>
              <w:rPr>
                <w:rFonts w:cs="Times New Roman"/>
                <w:color w:val="000000"/>
                <w:sz w:val="20"/>
              </w:rPr>
              <w:t>Lucas-Kanade Optical Flow, pipeline truyền thống</w:t>
            </w:r>
          </w:p>
        </w:tc>
        <w:tc>
          <w:tcPr>
            <w:tcW w:w="115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F52AF35" w14:textId="77777777" w:rsidR="00FA78C1" w:rsidRDefault="002F3F6E" w:rsidP="007302F1">
            <w:pPr>
              <w:spacing w:after="0" w:line="360" w:lineRule="auto"/>
              <w:jc w:val="center"/>
            </w:pPr>
            <w:r>
              <w:rPr>
                <w:rFonts w:cs="Times New Roman"/>
                <w:color w:val="000000"/>
                <w:sz w:val="20"/>
              </w:rPr>
              <w:t>100%</w:t>
            </w:r>
          </w:p>
        </w:tc>
      </w:tr>
      <w:tr w:rsidR="00FA78C1" w14:paraId="7B89F373" w14:textId="77777777">
        <w:tc>
          <w:tcPr>
            <w:tcW w:w="550" w:type="dxa"/>
            <w:tcBorders>
              <w:top w:val="single" w:sz="6" w:space="0" w:color="AAB7C4"/>
              <w:left w:val="single" w:sz="6" w:space="0" w:color="AAB7C4"/>
              <w:bottom w:val="single" w:sz="6" w:space="0" w:color="AAB7C4"/>
              <w:right w:val="single" w:sz="6" w:space="0" w:color="AAB7C4"/>
            </w:tcBorders>
            <w:vAlign w:val="center"/>
          </w:tcPr>
          <w:p w14:paraId="0DF8185C" w14:textId="77777777" w:rsidR="00FA78C1" w:rsidRDefault="002F3F6E" w:rsidP="007302F1">
            <w:pPr>
              <w:spacing w:after="0" w:line="360" w:lineRule="auto"/>
              <w:jc w:val="center"/>
            </w:pPr>
            <w:r>
              <w:rPr>
                <w:rFonts w:cs="Times New Roman"/>
                <w:color w:val="000000"/>
                <w:sz w:val="20"/>
              </w:rPr>
              <w:t>3</w:t>
            </w:r>
          </w:p>
        </w:tc>
        <w:tc>
          <w:tcPr>
            <w:tcW w:w="1900" w:type="dxa"/>
            <w:tcBorders>
              <w:top w:val="single" w:sz="6" w:space="0" w:color="AAB7C4"/>
              <w:left w:val="single" w:sz="6" w:space="0" w:color="AAB7C4"/>
              <w:bottom w:val="single" w:sz="6" w:space="0" w:color="AAB7C4"/>
              <w:right w:val="single" w:sz="6" w:space="0" w:color="AAB7C4"/>
            </w:tcBorders>
            <w:vAlign w:val="center"/>
          </w:tcPr>
          <w:p w14:paraId="01CB3F04" w14:textId="77777777" w:rsidR="00FA78C1" w:rsidRDefault="002F3F6E" w:rsidP="007302F1">
            <w:pPr>
              <w:spacing w:after="0" w:line="360" w:lineRule="auto"/>
              <w:jc w:val="left"/>
            </w:pPr>
            <w:r>
              <w:rPr>
                <w:rFonts w:cs="Times New Roman"/>
                <w:color w:val="000000"/>
                <w:sz w:val="20"/>
              </w:rPr>
              <w:t>Nguyễn Đức Trí</w:t>
            </w:r>
          </w:p>
        </w:tc>
        <w:tc>
          <w:tcPr>
            <w:tcW w:w="1499" w:type="dxa"/>
            <w:tcBorders>
              <w:top w:val="single" w:sz="6" w:space="0" w:color="AAB7C4"/>
              <w:left w:val="single" w:sz="6" w:space="0" w:color="AAB7C4"/>
              <w:bottom w:val="single" w:sz="6" w:space="0" w:color="AAB7C4"/>
              <w:right w:val="single" w:sz="6" w:space="0" w:color="AAB7C4"/>
            </w:tcBorders>
            <w:vAlign w:val="center"/>
          </w:tcPr>
          <w:p w14:paraId="6D3D3BC4" w14:textId="77777777" w:rsidR="00FA78C1" w:rsidRDefault="002F3F6E" w:rsidP="007302F1">
            <w:pPr>
              <w:spacing w:after="0" w:line="360" w:lineRule="auto"/>
              <w:jc w:val="center"/>
            </w:pPr>
            <w:r>
              <w:rPr>
                <w:rFonts w:cs="Times New Roman"/>
                <w:color w:val="000000"/>
                <w:sz w:val="20"/>
              </w:rPr>
              <w:t>24DH190272</w:t>
            </w:r>
          </w:p>
        </w:tc>
        <w:tc>
          <w:tcPr>
            <w:tcW w:w="4589" w:type="dxa"/>
            <w:tcBorders>
              <w:top w:val="single" w:sz="6" w:space="0" w:color="AAB7C4"/>
              <w:left w:val="single" w:sz="6" w:space="0" w:color="AAB7C4"/>
              <w:bottom w:val="single" w:sz="6" w:space="0" w:color="AAB7C4"/>
              <w:right w:val="single" w:sz="6" w:space="0" w:color="AAB7C4"/>
            </w:tcBorders>
            <w:vAlign w:val="center"/>
          </w:tcPr>
          <w:p w14:paraId="612ABAB3" w14:textId="77777777" w:rsidR="00FA78C1" w:rsidRDefault="002F3F6E" w:rsidP="007302F1">
            <w:pPr>
              <w:spacing w:after="0" w:line="360" w:lineRule="auto"/>
              <w:jc w:val="left"/>
            </w:pPr>
            <w:r>
              <w:rPr>
                <w:rFonts w:cs="Times New Roman"/>
                <w:color w:val="000000"/>
                <w:sz w:val="20"/>
              </w:rPr>
              <w:t>YOLO11, thực nghiệm và so sánh</w:t>
            </w:r>
          </w:p>
        </w:tc>
        <w:tc>
          <w:tcPr>
            <w:tcW w:w="1150" w:type="dxa"/>
            <w:tcBorders>
              <w:top w:val="single" w:sz="6" w:space="0" w:color="AAB7C4"/>
              <w:left w:val="single" w:sz="6" w:space="0" w:color="AAB7C4"/>
              <w:bottom w:val="single" w:sz="6" w:space="0" w:color="AAB7C4"/>
              <w:right w:val="single" w:sz="6" w:space="0" w:color="AAB7C4"/>
            </w:tcBorders>
            <w:vAlign w:val="center"/>
          </w:tcPr>
          <w:p w14:paraId="3F49568B" w14:textId="77777777" w:rsidR="00FA78C1" w:rsidRDefault="002F3F6E" w:rsidP="007302F1">
            <w:pPr>
              <w:spacing w:after="0" w:line="360" w:lineRule="auto"/>
              <w:jc w:val="center"/>
            </w:pPr>
            <w:r>
              <w:rPr>
                <w:rFonts w:cs="Times New Roman"/>
                <w:color w:val="000000"/>
                <w:sz w:val="20"/>
              </w:rPr>
              <w:t>100%</w:t>
            </w:r>
          </w:p>
        </w:tc>
      </w:tr>
      <w:tr w:rsidR="00FA78C1" w14:paraId="539F72E3" w14:textId="77777777">
        <w:tc>
          <w:tcPr>
            <w:tcW w:w="55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64D84A0" w14:textId="77777777" w:rsidR="00FA78C1" w:rsidRDefault="002F3F6E" w:rsidP="007302F1">
            <w:pPr>
              <w:spacing w:after="0" w:line="360" w:lineRule="auto"/>
              <w:jc w:val="center"/>
            </w:pPr>
            <w:r>
              <w:rPr>
                <w:rFonts w:cs="Times New Roman"/>
                <w:color w:val="000000"/>
                <w:sz w:val="20"/>
              </w:rPr>
              <w:t>4</w:t>
            </w:r>
          </w:p>
        </w:tc>
        <w:tc>
          <w:tcPr>
            <w:tcW w:w="190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6E5E617" w14:textId="77777777" w:rsidR="00FA78C1" w:rsidRDefault="002F3F6E" w:rsidP="007302F1">
            <w:pPr>
              <w:spacing w:after="0" w:line="360" w:lineRule="auto"/>
              <w:jc w:val="left"/>
            </w:pPr>
            <w:r>
              <w:rPr>
                <w:rFonts w:cs="Times New Roman"/>
                <w:color w:val="000000"/>
                <w:sz w:val="20"/>
              </w:rPr>
              <w:t>Lê Trần Nhật Huy</w:t>
            </w:r>
          </w:p>
        </w:tc>
        <w:tc>
          <w:tcPr>
            <w:tcW w:w="149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CB8AC7E" w14:textId="77777777" w:rsidR="00FA78C1" w:rsidRDefault="002F3F6E" w:rsidP="007302F1">
            <w:pPr>
              <w:spacing w:after="0" w:line="360" w:lineRule="auto"/>
              <w:jc w:val="center"/>
            </w:pPr>
            <w:r>
              <w:rPr>
                <w:rFonts w:cs="Times New Roman"/>
                <w:color w:val="000000"/>
                <w:sz w:val="20"/>
              </w:rPr>
              <w:t>24DH190312</w:t>
            </w:r>
          </w:p>
        </w:tc>
        <w:tc>
          <w:tcPr>
            <w:tcW w:w="458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23BE10BA" w14:textId="77777777" w:rsidR="00FA78C1" w:rsidRDefault="002F3F6E" w:rsidP="007302F1">
            <w:pPr>
              <w:spacing w:after="0" w:line="360" w:lineRule="auto"/>
              <w:jc w:val="left"/>
            </w:pPr>
            <w:r>
              <w:rPr>
                <w:rFonts w:cs="Times New Roman"/>
                <w:color w:val="000000"/>
                <w:sz w:val="20"/>
              </w:rPr>
              <w:t>Streamlit, Colab, biên soạn báo cáo</w:t>
            </w:r>
          </w:p>
        </w:tc>
        <w:tc>
          <w:tcPr>
            <w:tcW w:w="115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D9476D4" w14:textId="77777777" w:rsidR="00FA78C1" w:rsidRDefault="002F3F6E" w:rsidP="007302F1">
            <w:pPr>
              <w:spacing w:after="0" w:line="360" w:lineRule="auto"/>
              <w:jc w:val="center"/>
            </w:pPr>
            <w:r>
              <w:rPr>
                <w:rFonts w:cs="Times New Roman"/>
                <w:color w:val="000000"/>
                <w:sz w:val="20"/>
              </w:rPr>
              <w:t>100%</w:t>
            </w:r>
          </w:p>
        </w:tc>
      </w:tr>
    </w:tbl>
    <w:p w14:paraId="2707606F" w14:textId="77777777" w:rsidR="00FA78C1" w:rsidRDefault="002F3F6E" w:rsidP="007302F1">
      <w:pPr>
        <w:spacing w:before="240" w:line="360" w:lineRule="auto"/>
        <w:jc w:val="right"/>
      </w:pPr>
      <w:r>
        <w:rPr>
          <w:rFonts w:cs="Times New Roman"/>
          <w:i/>
          <w:color w:val="666666"/>
          <w:sz w:val="24"/>
        </w:rPr>
        <w:t>Nhóm trưởng xác nhận: ____________________</w:t>
      </w:r>
    </w:p>
    <w:p w14:paraId="610B405D" w14:textId="77777777" w:rsidR="00FA78C1" w:rsidRDefault="002F3F6E" w:rsidP="007302F1">
      <w:pPr>
        <w:spacing w:line="360" w:lineRule="auto"/>
      </w:pPr>
      <w:r>
        <w:br w:type="page"/>
      </w:r>
    </w:p>
    <w:p w14:paraId="07B118EA" w14:textId="77777777" w:rsidR="00FA78C1" w:rsidRDefault="002F3F6E" w:rsidP="007302F1">
      <w:pPr>
        <w:pStyle w:val="FrontHeading"/>
        <w:spacing w:before="0" w:line="360" w:lineRule="auto"/>
      </w:pPr>
      <w:r>
        <w:lastRenderedPageBreak/>
        <w:t>MỤC LỤC</w:t>
      </w:r>
    </w:p>
    <w:sdt>
      <w:sdtPr>
        <w:id w:val="6885350"/>
        <w:docPartObj>
          <w:docPartGallery w:val="Table of Contents"/>
          <w:docPartUnique/>
        </w:docPartObj>
      </w:sdtPr>
      <w:sdtContent>
        <w:p w14:paraId="3015766A" w14:textId="77777777" w:rsidR="00FA78C1" w:rsidRDefault="002F3F6E" w:rsidP="007302F1">
          <w:pPr>
            <w:pStyle w:val="TOC1"/>
            <w:tabs>
              <w:tab w:val="right" w:leader="dot" w:pos="9687"/>
            </w:tabs>
            <w:spacing w:line="360" w:lineRule="auto"/>
          </w:pPr>
          <w:r>
            <w:fldChar w:fldCharType="begin"/>
          </w:r>
          <w:r>
            <w:rPr>
              <w:rStyle w:val="IndexLink"/>
              <w:webHidden/>
            </w:rPr>
            <w:instrText xml:space="preserve"> TOC \z \o "1-3" \u \h</w:instrText>
          </w:r>
          <w:r>
            <w:rPr>
              <w:rStyle w:val="IndexLink"/>
            </w:rPr>
            <w:fldChar w:fldCharType="separate"/>
          </w:r>
          <w:hyperlink w:anchor="__RefHeading___Toc1486_1761098553">
            <w:r>
              <w:rPr>
                <w:rStyle w:val="IndexLink"/>
                <w:webHidden/>
              </w:rPr>
              <w:t>CHƯƠNG 1: GIỚI THIỆU</w:t>
              <w:tab/>
              <w:t>7</w:t>
            </w:r>
          </w:hyperlink>
        </w:p>
        <w:p w14:paraId="426C9D32" w14:textId="77777777" w:rsidR="00FA78C1" w:rsidRDefault="00000000" w:rsidP="007302F1">
          <w:pPr>
            <w:pStyle w:val="TOC2"/>
            <w:tabs>
              <w:tab w:val="right" w:leader="dot" w:pos="9687"/>
            </w:tabs>
            <w:spacing w:line="360" w:lineRule="auto"/>
          </w:pPr>
          <w:hyperlink w:anchor="__RefHeading___Toc1488_1761098553">
            <w:r>
              <w:rPr>
                <w:rStyle w:val="IndexLink"/>
                <w:webHidden/>
              </w:rPr>
              <w:t>1.1 Giới thiệu đề tài</w:t>
              <w:tab/>
              <w:t>7</w:t>
            </w:r>
          </w:hyperlink>
        </w:p>
        <w:p w14:paraId="5BD75517" w14:textId="77777777" w:rsidR="00FA78C1" w:rsidRDefault="00000000" w:rsidP="007302F1">
          <w:pPr>
            <w:pStyle w:val="TOC2"/>
            <w:tabs>
              <w:tab w:val="right" w:leader="dot" w:pos="9687"/>
            </w:tabs>
            <w:spacing w:line="360" w:lineRule="auto"/>
          </w:pPr>
          <w:hyperlink w:anchor="__RefHeading___Toc1490_1761098553">
            <w:r>
              <w:rPr>
                <w:rStyle w:val="IndexLink"/>
                <w:webHidden/>
              </w:rPr>
              <w:t>1.2 Nội dung thực hiện</w:t>
              <w:tab/>
              <w:t>7</w:t>
            </w:r>
          </w:hyperlink>
        </w:p>
        <w:p w14:paraId="6EE82998" w14:textId="77777777" w:rsidR="00FA78C1" w:rsidRDefault="00000000" w:rsidP="007302F1">
          <w:pPr>
            <w:pStyle w:val="TOC2"/>
            <w:tabs>
              <w:tab w:val="right" w:leader="dot" w:pos="9687"/>
            </w:tabs>
            <w:spacing w:line="360" w:lineRule="auto"/>
          </w:pPr>
          <w:hyperlink w:anchor="__RefHeading___Toc1492_1761098553">
            <w:r>
              <w:rPr>
                <w:rStyle w:val="IndexLink"/>
                <w:webHidden/>
              </w:rPr>
              <w:t>1.3 Giới hạn đề tài</w:t>
              <w:tab/>
              <w:t>7</w:t>
            </w:r>
          </w:hyperlink>
        </w:p>
        <w:p w14:paraId="5B90AF0B" w14:textId="77777777" w:rsidR="00FA78C1" w:rsidRDefault="00000000" w:rsidP="007302F1">
          <w:pPr>
            <w:pStyle w:val="TOC2"/>
            <w:tabs>
              <w:tab w:val="right" w:leader="dot" w:pos="9687"/>
            </w:tabs>
            <w:spacing w:line="360" w:lineRule="auto"/>
          </w:pPr>
          <w:hyperlink w:anchor="__RefHeading___Toc1496_1761098553">
            <w:r>
              <w:rPr>
                <w:rStyle w:val="IndexLink"/>
                <w:webHidden/>
              </w:rPr>
              <w:t>1.4 Bố cục báo cáo</w:t>
              <w:tab/>
              <w:t>8</w:t>
            </w:r>
          </w:hyperlink>
        </w:p>
        <w:p w14:paraId="58981887" w14:textId="77777777" w:rsidR="00FA78C1" w:rsidRDefault="00000000" w:rsidP="007302F1">
          <w:pPr>
            <w:pStyle w:val="TOC1"/>
            <w:tabs>
              <w:tab w:val="right" w:leader="dot" w:pos="9687"/>
            </w:tabs>
            <w:spacing w:line="360" w:lineRule="auto"/>
          </w:pPr>
          <w:hyperlink w:anchor="__RefHeading___Toc1498_1761098553">
            <w:r>
              <w:rPr>
                <w:rStyle w:val="IndexLink"/>
                <w:webHidden/>
              </w:rPr>
              <w:t>CHƯƠNG 2: CƠ SỞ LÝ THUYẾT</w:t>
              <w:tab/>
              <w:t>9</w:t>
            </w:r>
          </w:hyperlink>
        </w:p>
        <w:p w14:paraId="5DF1E395" w14:textId="77777777" w:rsidR="00FA78C1" w:rsidRDefault="00000000" w:rsidP="007302F1">
          <w:pPr>
            <w:pStyle w:val="TOC2"/>
            <w:tabs>
              <w:tab w:val="right" w:leader="dot" w:pos="9687"/>
            </w:tabs>
            <w:spacing w:line="360" w:lineRule="auto"/>
          </w:pPr>
          <w:hyperlink w:anchor="__RefHeading___Toc1500_1761098553">
            <w:r>
              <w:rPr>
                <w:rStyle w:val="IndexLink"/>
                <w:webHidden/>
              </w:rPr>
              <w:t>2.1 Tổng quan bài toán phát hiện đối tượng trong video</w:t>
              <w:tab/>
              <w:t>9</w:t>
            </w:r>
          </w:hyperlink>
        </w:p>
        <w:p w14:paraId="23B4C497" w14:textId="77777777" w:rsidR="00FA78C1" w:rsidRDefault="00000000" w:rsidP="007302F1">
          <w:pPr>
            <w:pStyle w:val="TOC2"/>
            <w:tabs>
              <w:tab w:val="right" w:leader="dot" w:pos="9687"/>
            </w:tabs>
            <w:spacing w:line="360" w:lineRule="auto"/>
          </w:pPr>
          <w:hyperlink w:anchor="__RefHeading___Toc1502_1761098553">
            <w:r>
              <w:rPr>
                <w:rStyle w:val="IndexLink"/>
                <w:webHidden/>
              </w:rPr>
              <w:t>2.2 Tiền xử lý ảnh</w:t>
              <w:tab/>
              <w:t>9</w:t>
            </w:r>
          </w:hyperlink>
        </w:p>
        <w:p w14:paraId="68E69930" w14:textId="77777777" w:rsidR="00FA78C1" w:rsidRDefault="00000000" w:rsidP="007302F1">
          <w:pPr>
            <w:pStyle w:val="TOC3"/>
            <w:tabs>
              <w:tab w:val="right" w:leader="dot" w:pos="9687"/>
            </w:tabs>
            <w:spacing w:line="360" w:lineRule="auto"/>
          </w:pPr>
          <w:hyperlink w:anchor="__RefHeading___Toc1504_1761098553">
            <w:r>
              <w:rPr>
                <w:rStyle w:val="IndexLink"/>
                <w:webHidden/>
              </w:rPr>
              <w:t>2.2.1 Histogram Equalization</w:t>
              <w:tab/>
              <w:t>9</w:t>
            </w:r>
          </w:hyperlink>
        </w:p>
        <w:p w14:paraId="718FB973" w14:textId="77777777" w:rsidR="00FA78C1" w:rsidRDefault="00000000" w:rsidP="007302F1">
          <w:pPr>
            <w:pStyle w:val="TOC3"/>
            <w:tabs>
              <w:tab w:val="right" w:leader="dot" w:pos="9687"/>
            </w:tabs>
            <w:spacing w:line="360" w:lineRule="auto"/>
          </w:pPr>
          <w:hyperlink w:anchor="__RefHeading___Toc1506_1761098553">
            <w:r>
              <w:rPr>
                <w:rStyle w:val="IndexLink"/>
                <w:webHidden/>
              </w:rPr>
              <w:t>2.2.2 Median Filter</w:t>
              <w:tab/>
              <w:t>10</w:t>
            </w:r>
          </w:hyperlink>
        </w:p>
        <w:p w14:paraId="31CA6A03" w14:textId="77777777" w:rsidR="00FA78C1" w:rsidRDefault="00000000" w:rsidP="007302F1">
          <w:pPr>
            <w:pStyle w:val="TOC2"/>
            <w:tabs>
              <w:tab w:val="right" w:leader="dot" w:pos="9687"/>
            </w:tabs>
            <w:spacing w:line="360" w:lineRule="auto"/>
          </w:pPr>
          <w:hyperlink w:anchor="__RefHeading___Toc1508_1761098553">
            <w:r>
              <w:rPr>
                <w:rStyle w:val="IndexLink"/>
                <w:webHidden/>
              </w:rPr>
              <w:t>2.3 Phép biến đổi phát hiện đối tượng (handcrafted transform)</w:t>
              <w:tab/>
              <w:t>10</w:t>
            </w:r>
          </w:hyperlink>
        </w:p>
        <w:p w14:paraId="3D51CB08" w14:textId="77777777" w:rsidR="00FA78C1" w:rsidRDefault="00000000" w:rsidP="007302F1">
          <w:pPr>
            <w:pStyle w:val="TOC3"/>
            <w:tabs>
              <w:tab w:val="right" w:leader="dot" w:pos="9687"/>
            </w:tabs>
            <w:spacing w:line="360" w:lineRule="auto"/>
          </w:pPr>
          <w:hyperlink w:anchor="__RefHeading___Toc1510_1761098553">
            <w:r>
              <w:rPr>
                <w:rStyle w:val="IndexLink"/>
                <w:webHidden/>
              </w:rPr>
              <w:t>2.3.1 Global Thresholding</w:t>
              <w:tab/>
              <w:t>10</w:t>
            </w:r>
          </w:hyperlink>
        </w:p>
        <w:p w14:paraId="05E6D8DD" w14:textId="77777777" w:rsidR="00FA78C1" w:rsidRDefault="00000000" w:rsidP="007302F1">
          <w:pPr>
            <w:pStyle w:val="TOC3"/>
            <w:tabs>
              <w:tab w:val="right" w:leader="dot" w:pos="9687"/>
            </w:tabs>
            <w:spacing w:line="360" w:lineRule="auto"/>
          </w:pPr>
          <w:hyperlink w:anchor="__RefHeading___Toc1512_1761098553">
            <w:r>
              <w:rPr>
                <w:rStyle w:val="IndexLink"/>
                <w:webHidden/>
              </w:rPr>
              <w:t>2.3.2 Sobel Edge Detection</w:t>
              <w:tab/>
              <w:t>10</w:t>
            </w:r>
          </w:hyperlink>
        </w:p>
        <w:p w14:paraId="041A396E" w14:textId="77777777" w:rsidR="00FA78C1" w:rsidRDefault="00000000" w:rsidP="007302F1">
          <w:pPr>
            <w:pStyle w:val="TOC2"/>
            <w:tabs>
              <w:tab w:val="right" w:leader="dot" w:pos="9687"/>
            </w:tabs>
            <w:spacing w:line="360" w:lineRule="auto"/>
          </w:pPr>
          <w:hyperlink w:anchor="__RefHeading___Toc1514_1761098553">
            <w:r>
              <w:rPr>
                <w:rStyle w:val="IndexLink"/>
                <w:webHidden/>
              </w:rPr>
              <w:t>2.4 Theo dõi chuyển động với Lucas-Kanade Optical Flow</w:t>
              <w:tab/>
              <w:t>11</w:t>
            </w:r>
          </w:hyperlink>
        </w:p>
        <w:p w14:paraId="7D19EBB4" w14:textId="77777777" w:rsidR="00FA78C1" w:rsidRDefault="00000000" w:rsidP="007302F1">
          <w:pPr>
            <w:pStyle w:val="TOC3"/>
            <w:tabs>
              <w:tab w:val="right" w:leader="dot" w:pos="9687"/>
            </w:tabs>
            <w:spacing w:line="360" w:lineRule="auto"/>
          </w:pPr>
          <w:hyperlink w:anchor="__RefHeading___Toc1516_1761098553">
            <w:r>
              <w:rPr>
                <w:rStyle w:val="IndexLink"/>
                <w:webHidden/>
              </w:rPr>
              <w:t>2.4.1 Các giả định</w:t>
              <w:tab/>
              <w:t>11</w:t>
            </w:r>
          </w:hyperlink>
        </w:p>
        <w:p w14:paraId="667441D0" w14:textId="77777777" w:rsidR="00FA78C1" w:rsidRDefault="00000000" w:rsidP="007302F1">
          <w:pPr>
            <w:pStyle w:val="TOC3"/>
            <w:tabs>
              <w:tab w:val="right" w:leader="dot" w:pos="9687"/>
            </w:tabs>
            <w:spacing w:line="360" w:lineRule="auto"/>
          </w:pPr>
          <w:hyperlink w:anchor="__RefHeading___Toc1518_1761098553">
            <w:r>
              <w:rPr>
                <w:rStyle w:val="IndexLink"/>
                <w:webHidden/>
              </w:rPr>
              <w:t>2.4.2 Từ brightness constancy đến Av = b</w:t>
              <w:tab/>
              <w:t>11</w:t>
            </w:r>
          </w:hyperlink>
        </w:p>
        <w:p w14:paraId="150DB849" w14:textId="77777777" w:rsidR="00FA78C1" w:rsidRDefault="00000000" w:rsidP="007302F1">
          <w:pPr>
            <w:pStyle w:val="TOC2"/>
            <w:tabs>
              <w:tab w:val="right" w:leader="dot" w:pos="9687"/>
            </w:tabs>
            <w:spacing w:line="360" w:lineRule="auto"/>
          </w:pPr>
          <w:hyperlink w:anchor="__RefHeading___Toc1520_1761098553">
            <w:r>
              <w:rPr>
                <w:rStyle w:val="IndexLink"/>
                <w:webHidden/>
              </w:rPr>
              <w:t>2.5 Mô hình học sâu YOLO11 — phép biến đổi học được</w:t>
              <w:tab/>
              <w:t>12</w:t>
            </w:r>
          </w:hyperlink>
        </w:p>
        <w:p w14:paraId="4A637554" w14:textId="77777777" w:rsidR="00FA78C1" w:rsidRDefault="00000000" w:rsidP="007302F1">
          <w:pPr>
            <w:pStyle w:val="TOC3"/>
            <w:tabs>
              <w:tab w:val="right" w:leader="dot" w:pos="9687"/>
            </w:tabs>
            <w:spacing w:line="360" w:lineRule="auto"/>
          </w:pPr>
          <w:hyperlink w:anchor="__RefHeading___Toc1522_1761098553">
            <w:r>
              <w:rPr>
                <w:rStyle w:val="IndexLink"/>
                <w:webHidden/>
              </w:rPr>
              <w:t>2.5.1 Kiến trúc trực quan YOLO11</w:t>
              <w:tab/>
              <w:t>12</w:t>
            </w:r>
          </w:hyperlink>
        </w:p>
        <w:p w14:paraId="6498E2D1" w14:textId="77777777" w:rsidR="00FA78C1" w:rsidRDefault="00000000" w:rsidP="007302F1">
          <w:pPr>
            <w:pStyle w:val="TOC3"/>
            <w:tabs>
              <w:tab w:val="right" w:leader="dot" w:pos="9687"/>
            </w:tabs>
            <w:spacing w:line="360" w:lineRule="auto"/>
          </w:pPr>
          <w:hyperlink w:anchor="__RefHeading___Toc1524_1761098553">
            <w:r>
              <w:rPr>
                <w:rStyle w:val="IndexLink"/>
                <w:webHidden/>
              </w:rPr>
              <w:t>2.5.2 Vì sao YOLO11 khắc phục nhược điểm truyền thống</w:t>
              <w:tab/>
              <w:t>12</w:t>
            </w:r>
          </w:hyperlink>
        </w:p>
        <w:p w14:paraId="58425AD2" w14:textId="77777777" w:rsidR="00FA78C1" w:rsidRDefault="00000000" w:rsidP="007302F1">
          <w:pPr>
            <w:pStyle w:val="TOC2"/>
            <w:tabs>
              <w:tab w:val="right" w:leader="dot" w:pos="9687"/>
            </w:tabs>
            <w:spacing w:line="360" w:lineRule="auto"/>
          </w:pPr>
          <w:hyperlink w:anchor="__RefHeading___Toc1526_1761098553">
            <w:r>
              <w:rPr>
                <w:rStyle w:val="IndexLink"/>
                <w:webHidden/>
              </w:rPr>
              <w:t>2.6 So sánh hướng truyền thống và học sâu</w:t>
              <w:tab/>
              <w:t>12</w:t>
            </w:r>
          </w:hyperlink>
        </w:p>
        <w:p w14:paraId="04A2FD8A" w14:textId="77777777" w:rsidR="00FA78C1" w:rsidRDefault="00000000" w:rsidP="007302F1">
          <w:pPr>
            <w:pStyle w:val="TOC2"/>
            <w:tabs>
              <w:tab w:val="right" w:leader="dot" w:pos="9687"/>
            </w:tabs>
            <w:spacing w:line="360" w:lineRule="auto"/>
          </w:pPr>
          <w:hyperlink w:anchor="__RefHeading___Toc1528_1761098553">
            <w:r>
              <w:rPr>
                <w:rStyle w:val="IndexLink"/>
                <w:webHidden/>
              </w:rPr>
              <w:t>2.7 Kết luận chương</w:t>
              <w:tab/>
              <w:t>13</w:t>
            </w:r>
          </w:hyperlink>
        </w:p>
        <w:p w14:paraId="7BE5430A" w14:textId="77777777" w:rsidR="00FA78C1" w:rsidRDefault="00000000" w:rsidP="007302F1">
          <w:pPr>
            <w:pStyle w:val="TOC1"/>
            <w:tabs>
              <w:tab w:val="right" w:leader="dot" w:pos="9687"/>
            </w:tabs>
            <w:spacing w:line="360" w:lineRule="auto"/>
          </w:pPr>
          <w:hyperlink w:anchor="__RefHeading___Toc1530_1761098553">
            <w:r>
              <w:rPr>
                <w:rStyle w:val="IndexLink"/>
                <w:webHidden/>
              </w:rPr>
              <w:t>CHƯƠNG 3: PHƯƠNG PHÁP ĐỀ XUẤT</w:t>
              <w:tab/>
              <w:t>14</w:t>
            </w:r>
          </w:hyperlink>
        </w:p>
        <w:p w14:paraId="2549C168" w14:textId="77777777" w:rsidR="00FA78C1" w:rsidRDefault="00000000" w:rsidP="007302F1">
          <w:pPr>
            <w:pStyle w:val="TOC2"/>
            <w:tabs>
              <w:tab w:val="right" w:leader="dot" w:pos="9687"/>
            </w:tabs>
            <w:spacing w:line="360" w:lineRule="auto"/>
          </w:pPr>
          <w:hyperlink w:anchor="__RefHeading___Toc1532_1761098553">
            <w:r>
              <w:rPr>
                <w:rStyle w:val="IndexLink"/>
                <w:webHidden/>
              </w:rPr>
              <w:t>3.1 Pipeline tổng thể</w:t>
              <w:tab/>
              <w:t>14</w:t>
            </w:r>
          </w:hyperlink>
        </w:p>
        <w:p w14:paraId="198D867B" w14:textId="77777777" w:rsidR="00FA78C1" w:rsidRDefault="00000000" w:rsidP="007302F1">
          <w:pPr>
            <w:pStyle w:val="TOC2"/>
            <w:tabs>
              <w:tab w:val="right" w:leader="dot" w:pos="9687"/>
            </w:tabs>
            <w:spacing w:line="360" w:lineRule="auto"/>
          </w:pPr>
          <w:hyperlink w:anchor="__RefHeading___Toc1534_1761098553">
            <w:r>
              <w:rPr>
                <w:rStyle w:val="IndexLink"/>
                <w:webHidden/>
              </w:rPr>
              <w:t>3.2 Pseudocode tiền xử lý</w:t>
              <w:tab/>
              <w:t>14</w:t>
            </w:r>
          </w:hyperlink>
        </w:p>
        <w:p w14:paraId="656CCC09" w14:textId="77777777" w:rsidR="00FA78C1" w:rsidRDefault="00000000" w:rsidP="007302F1">
          <w:pPr>
            <w:pStyle w:val="TOC2"/>
            <w:tabs>
              <w:tab w:val="right" w:leader="dot" w:pos="9687"/>
            </w:tabs>
            <w:spacing w:line="360" w:lineRule="auto"/>
          </w:pPr>
          <w:hyperlink w:anchor="__RefHeading___Toc1536_1761098553">
            <w:r>
              <w:rPr>
                <w:rStyle w:val="IndexLink"/>
                <w:webHidden/>
              </w:rPr>
              <w:t>3.3 Pseudocode Threshold/Sobel</w:t>
              <w:tab/>
              <w:t>14</w:t>
            </w:r>
          </w:hyperlink>
        </w:p>
        <w:p w14:paraId="19DC6DAF" w14:textId="77777777" w:rsidR="00FA78C1" w:rsidRDefault="00000000" w:rsidP="007302F1">
          <w:pPr>
            <w:pStyle w:val="TOC2"/>
            <w:tabs>
              <w:tab w:val="right" w:leader="dot" w:pos="9687"/>
            </w:tabs>
            <w:spacing w:line="360" w:lineRule="auto"/>
          </w:pPr>
          <w:hyperlink w:anchor="__RefHeading___Toc1538_1761098553">
            <w:r>
              <w:rPr>
                <w:rStyle w:val="IndexLink"/>
                <w:webHidden/>
              </w:rPr>
              <w:t>3.4 Pseudocode Lucas-Kanade Optical Flow</w:t>
              <w:tab/>
              <w:t>15</w:t>
            </w:r>
          </w:hyperlink>
        </w:p>
        <w:p w14:paraId="38688214" w14:textId="77777777" w:rsidR="00FA78C1" w:rsidRDefault="00000000" w:rsidP="007302F1">
          <w:pPr>
            <w:pStyle w:val="TOC2"/>
            <w:tabs>
              <w:tab w:val="right" w:leader="dot" w:pos="9687"/>
            </w:tabs>
            <w:spacing w:line="360" w:lineRule="auto"/>
          </w:pPr>
          <w:hyperlink w:anchor="__RefHeading___Toc1540_1761098553">
            <w:r>
              <w:rPr>
                <w:rStyle w:val="IndexLink"/>
                <w:webHidden/>
              </w:rPr>
              <w:t>3.5 Nhánh YOLO11 (phép biến đổi học được)</w:t>
              <w:tab/>
              <w:t>15</w:t>
            </w:r>
          </w:hyperlink>
        </w:p>
        <w:p w14:paraId="1C531940" w14:textId="77777777" w:rsidR="00FA78C1" w:rsidRDefault="00000000" w:rsidP="007302F1">
          <w:pPr>
            <w:pStyle w:val="TOC2"/>
            <w:tabs>
              <w:tab w:val="right" w:leader="dot" w:pos="9687"/>
            </w:tabs>
            <w:spacing w:line="360" w:lineRule="auto"/>
          </w:pPr>
          <w:hyperlink w:anchor="__RefHeading___Toc1542_1761098553">
            <w:r>
              <w:rPr>
                <w:rStyle w:val="IndexLink"/>
                <w:webHidden/>
              </w:rPr>
              <w:t>3.6 Chiến lược lựa chọn phương pháp</w:t>
              <w:tab/>
              <w:t>15</w:t>
            </w:r>
          </w:hyperlink>
        </w:p>
        <w:p w14:paraId="3AFC79E0" w14:textId="77777777" w:rsidR="00FA78C1" w:rsidRDefault="00000000" w:rsidP="007302F1">
          <w:pPr>
            <w:pStyle w:val="TOC1"/>
            <w:tabs>
              <w:tab w:val="right" w:leader="dot" w:pos="9687"/>
            </w:tabs>
            <w:spacing w:line="360" w:lineRule="auto"/>
          </w:pPr>
          <w:hyperlink w:anchor="__RefHeading___Toc1544_1761098553">
            <w:r>
              <w:rPr>
                <w:rStyle w:val="IndexLink"/>
                <w:webHidden/>
              </w:rPr>
              <w:t>CHƯƠNG 4: KẾT QUẢ THỰC NGHIỆM</w:t>
              <w:tab/>
              <w:t>17</w:t>
            </w:r>
          </w:hyperlink>
        </w:p>
        <w:p w14:paraId="02DC671D" w14:textId="77777777" w:rsidR="00FA78C1" w:rsidRDefault="00000000" w:rsidP="007302F1">
          <w:pPr>
            <w:pStyle w:val="TOC2"/>
            <w:tabs>
              <w:tab w:val="right" w:leader="dot" w:pos="9687"/>
            </w:tabs>
            <w:spacing w:line="360" w:lineRule="auto"/>
          </w:pPr>
          <w:hyperlink w:anchor="__RefHeading___Toc1546_1761098553">
            <w:r>
              <w:rPr>
                <w:rStyle w:val="IndexLink"/>
                <w:webHidden/>
              </w:rPr>
              <w:t>4.1 Thiết kế thực nghiệm</w:t>
              <w:tab/>
              <w:t>17</w:t>
            </w:r>
          </w:hyperlink>
        </w:p>
        <w:p w14:paraId="5C6C63C1" w14:textId="77777777" w:rsidR="00FA78C1" w:rsidRDefault="00000000" w:rsidP="007302F1">
          <w:pPr>
            <w:pStyle w:val="TOC2"/>
            <w:tabs>
              <w:tab w:val="right" w:leader="dot" w:pos="9687"/>
            </w:tabs>
            <w:spacing w:line="360" w:lineRule="auto"/>
          </w:pPr>
          <w:hyperlink w:anchor="__RefHeading___Toc1548_1761098553">
            <w:r>
              <w:rPr>
                <w:rStyle w:val="IndexLink"/>
                <w:webHidden/>
              </w:rPr>
              <w:t>4.2 Bảng so sánh hiệu năng</w:t>
              <w:tab/>
              <w:t>17</w:t>
            </w:r>
          </w:hyperlink>
        </w:p>
        <w:p w14:paraId="453BC100" w14:textId="77777777" w:rsidR="00FA78C1" w:rsidRDefault="00000000" w:rsidP="007302F1">
          <w:pPr>
            <w:pStyle w:val="TOC2"/>
            <w:tabs>
              <w:tab w:val="right" w:leader="dot" w:pos="9687"/>
            </w:tabs>
            <w:spacing w:line="360" w:lineRule="auto"/>
          </w:pPr>
          <w:hyperlink w:anchor="__RefHeading___Toc1550_1761098553">
            <w:r>
              <w:rPr>
                <w:rStyle w:val="IndexLink"/>
                <w:webHidden/>
              </w:rPr>
              <w:t>4.3 Khả năng nhận diện trong các điều kiện khó</w:t>
              <w:tab/>
              <w:t>17</w:t>
            </w:r>
          </w:hyperlink>
        </w:p>
        <w:p w14:paraId="2067FE56" w14:textId="77777777" w:rsidR="00FA78C1" w:rsidRDefault="00000000" w:rsidP="007302F1">
          <w:pPr>
            <w:pStyle w:val="TOC2"/>
            <w:tabs>
              <w:tab w:val="right" w:leader="dot" w:pos="9687"/>
            </w:tabs>
            <w:spacing w:line="360" w:lineRule="auto"/>
          </w:pPr>
          <w:hyperlink w:anchor="__RefHeading___Toc1552_1761098553">
            <w:r>
              <w:rPr>
                <w:rStyle w:val="IndexLink"/>
                <w:webHidden/>
              </w:rPr>
              <w:t>4.4 Phân tích failure cases</w:t>
              <w:tab/>
              <w:t>18</w:t>
            </w:r>
          </w:hyperlink>
        </w:p>
        <w:p w14:paraId="5094DAD8" w14:textId="77777777" w:rsidR="00FA78C1" w:rsidRDefault="00000000" w:rsidP="007302F1">
          <w:pPr>
            <w:pStyle w:val="TOC2"/>
            <w:tabs>
              <w:tab w:val="right" w:leader="dot" w:pos="9687"/>
            </w:tabs>
            <w:spacing w:line="360" w:lineRule="auto"/>
          </w:pPr>
          <w:hyperlink w:anchor="__RefHeading___Toc1554_1761098553">
            <w:r>
              <w:rPr>
                <w:rStyle w:val="IndexLink"/>
                <w:webHidden/>
              </w:rPr>
              <w:t>4.5 Cách ghi nhận kết quả trong báo cáo nhóm</w:t>
              <w:tab/>
              <w:t>18</w:t>
            </w:r>
          </w:hyperlink>
        </w:p>
        <w:p w14:paraId="799C73BF" w14:textId="77777777" w:rsidR="00FA78C1" w:rsidRDefault="00000000" w:rsidP="007302F1">
          <w:pPr>
            <w:pStyle w:val="TOC1"/>
            <w:tabs>
              <w:tab w:val="right" w:leader="dot" w:pos="9687"/>
            </w:tabs>
            <w:spacing w:line="360" w:lineRule="auto"/>
          </w:pPr>
          <w:hyperlink w:anchor="__RefHeading___Toc1556_1761098553">
            <w:r>
              <w:rPr>
                <w:rStyle w:val="IndexLink"/>
                <w:webHidden/>
              </w:rPr>
              <w:t>CHƯƠNG 5: KẾT LUẬN &amp; HƯỚNG PHÁT TRIỂN</w:t>
              <w:tab/>
              <w:t>19</w:t>
            </w:r>
          </w:hyperlink>
        </w:p>
        <w:p w14:paraId="02115A15" w14:textId="77777777" w:rsidR="00FA78C1" w:rsidRDefault="00000000" w:rsidP="007302F1">
          <w:pPr>
            <w:pStyle w:val="TOC2"/>
            <w:tabs>
              <w:tab w:val="right" w:leader="dot" w:pos="9687"/>
            </w:tabs>
            <w:spacing w:line="360" w:lineRule="auto"/>
          </w:pPr>
          <w:hyperlink w:anchor="__RefHeading___Toc1558_1761098553">
            <w:r>
              <w:rPr>
                <w:rStyle w:val="IndexLink"/>
                <w:webHidden/>
              </w:rPr>
              <w:t>5.1 Kết luận</w:t>
              <w:tab/>
              <w:t>19</w:t>
            </w:r>
          </w:hyperlink>
        </w:p>
        <w:p w14:paraId="6EB9761F" w14:textId="77777777" w:rsidR="00FA78C1" w:rsidRDefault="00000000" w:rsidP="007302F1">
          <w:pPr>
            <w:pStyle w:val="TOC2"/>
            <w:tabs>
              <w:tab w:val="right" w:leader="dot" w:pos="9687"/>
            </w:tabs>
            <w:spacing w:line="360" w:lineRule="auto"/>
          </w:pPr>
          <w:hyperlink w:anchor="__RefHeading___Toc1560_1761098553">
            <w:r>
              <w:rPr>
                <w:rStyle w:val="IndexLink"/>
                <w:webHidden/>
              </w:rPr>
              <w:t>5.2 Ưu điểm và hạn chế</w:t>
              <w:tab/>
              <w:t>19</w:t>
            </w:r>
          </w:hyperlink>
        </w:p>
        <w:p w14:paraId="5BF580B1" w14:textId="77777777" w:rsidR="00FA78C1" w:rsidRDefault="00000000" w:rsidP="007302F1">
          <w:pPr>
            <w:pStyle w:val="TOC2"/>
            <w:tabs>
              <w:tab w:val="right" w:leader="dot" w:pos="9687"/>
            </w:tabs>
            <w:spacing w:line="360" w:lineRule="auto"/>
          </w:pPr>
          <w:hyperlink w:anchor="__RefHeading___Toc1562_1761098553">
            <w:r>
              <w:rPr>
                <w:rStyle w:val="IndexLink"/>
                <w:webHidden/>
              </w:rPr>
              <w:t>5.3 Hướng phát triển</w:t>
              <w:tab/>
              <w:t>19</w:t>
            </w:r>
          </w:hyperlink>
        </w:p>
        <w:p w14:paraId="7456F9C3" w14:textId="77777777" w:rsidR="00FA78C1" w:rsidRDefault="00000000" w:rsidP="007302F1">
          <w:pPr>
            <w:pStyle w:val="TOC1"/>
            <w:tabs>
              <w:tab w:val="right" w:leader="dot" w:pos="9687"/>
            </w:tabs>
            <w:spacing w:line="360" w:lineRule="auto"/>
          </w:pPr>
          <w:hyperlink w:anchor="__RefHeading___Toc1564_1761098553">
            <w:r>
              <w:rPr>
                <w:rStyle w:val="IndexLink"/>
                <w:webHidden/>
              </w:rPr>
              <w:t>PHỤ LỤC A: SOURCE CODE &amp; MÔI TRƯỜNG TRIỂN KHAI</w:t>
              <w:tab/>
              <w:t>21</w:t>
            </w:r>
          </w:hyperlink>
        </w:p>
        <w:p w14:paraId="47B8AA85" w14:textId="77777777" w:rsidR="00FA78C1" w:rsidRDefault="00000000" w:rsidP="007302F1">
          <w:pPr>
            <w:pStyle w:val="TOC2"/>
            <w:tabs>
              <w:tab w:val="right" w:leader="dot" w:pos="9687"/>
            </w:tabs>
            <w:spacing w:line="360" w:lineRule="auto"/>
          </w:pPr>
          <w:hyperlink w:anchor="__RefHeading___Toc1566_1761098553">
            <w:r>
              <w:rPr>
                <w:rStyle w:val="IndexLink"/>
                <w:webHidden/>
              </w:rPr>
              <w:t>A.1 Cấu trúc thư mục dự án</w:t>
              <w:tab/>
              <w:t>21</w:t>
            </w:r>
          </w:hyperlink>
        </w:p>
        <w:p w14:paraId="127293C0" w14:textId="77777777" w:rsidR="00FA78C1" w:rsidRDefault="00000000" w:rsidP="007302F1">
          <w:pPr>
            <w:pStyle w:val="TOC2"/>
            <w:tabs>
              <w:tab w:val="right" w:leader="dot" w:pos="9687"/>
            </w:tabs>
            <w:spacing w:line="360" w:lineRule="auto"/>
          </w:pPr>
          <w:hyperlink w:anchor="__RefHeading___Toc1568_1761098553">
            <w:r>
              <w:rPr>
                <w:rStyle w:val="IndexLink"/>
                <w:webHidden/>
              </w:rPr>
              <w:t>A.2 Cài đặt và chạy trên VS Code</w:t>
              <w:tab/>
              <w:t>21</w:t>
            </w:r>
          </w:hyperlink>
        </w:p>
        <w:p w14:paraId="509AE1A6" w14:textId="77777777" w:rsidR="00FA78C1" w:rsidRDefault="00000000" w:rsidP="007302F1">
          <w:pPr>
            <w:pStyle w:val="TOC2"/>
            <w:tabs>
              <w:tab w:val="right" w:leader="dot" w:pos="9687"/>
            </w:tabs>
            <w:spacing w:line="360" w:lineRule="auto"/>
          </w:pPr>
          <w:hyperlink w:anchor="__RefHeading___Toc1570_1761098553">
            <w:r>
              <w:rPr>
                <w:rStyle w:val="IndexLink"/>
                <w:webHidden/>
              </w:rPr>
              <w:t>A.3 requirements.txt</w:t>
              <w:tab/>
              <w:t>21</w:t>
            </w:r>
          </w:hyperlink>
        </w:p>
        <w:p w14:paraId="60CF8049" w14:textId="77777777" w:rsidR="00FA78C1" w:rsidRDefault="00000000" w:rsidP="007302F1">
          <w:pPr>
            <w:pStyle w:val="TOC2"/>
            <w:tabs>
              <w:tab w:val="right" w:leader="dot" w:pos="9687"/>
            </w:tabs>
            <w:spacing w:line="360" w:lineRule="auto"/>
          </w:pPr>
          <w:hyperlink w:anchor="__RefHeading___Toc1572_1761098553">
            <w:r>
              <w:rPr>
                <w:rStyle w:val="IndexLink"/>
                <w:webHidden/>
              </w:rPr>
              <w:t>A.4 Luồng Notebook Google Colab</w:t>
              <w:tab/>
              <w:t>21</w:t>
            </w:r>
          </w:hyperlink>
        </w:p>
        <w:p w14:paraId="13794857" w14:textId="77777777" w:rsidR="00FA78C1" w:rsidRDefault="00000000" w:rsidP="007302F1">
          <w:pPr>
            <w:pStyle w:val="TOC1"/>
            <w:tabs>
              <w:tab w:val="right" w:leader="dot" w:pos="9687"/>
            </w:tabs>
            <w:spacing w:line="360" w:lineRule="auto"/>
          </w:pPr>
          <w:hyperlink w:anchor="__RefHeading___Toc1574_1761098553">
            <w:r>
              <w:rPr>
                <w:rStyle w:val="IndexLink"/>
                <w:webHidden/>
              </w:rPr>
              <w:t>TÀI LIỆU THAM KHẢO</w:t>
              <w:tab/>
              <w:t>23</w:t>
            </w:r>
          </w:hyperlink>
          <w:r>
            <w:rPr>
              <w:rStyle w:val="IndexLink"/>
            </w:rPr>
            <w:fldChar w:fldCharType="end"/>
          </w:r>
        </w:p>
      </w:sdtContent>
    </w:sdt>
    <w:p w14:paraId="2ED8E096" w14:textId="77777777" w:rsidR="00FA78C1" w:rsidRDefault="00FA78C1" w:rsidP="007302F1">
      <w:pPr>
        <w:spacing w:after="0" w:line="360" w:lineRule="auto"/>
      </w:pPr>
    </w:p>
    <w:p w14:paraId="512CB00F" w14:textId="77777777" w:rsidR="00FA78C1" w:rsidRDefault="002F3F6E" w:rsidP="007302F1">
      <w:pPr>
        <w:spacing w:line="360" w:lineRule="auto"/>
      </w:pPr>
      <w:r>
        <w:br w:type="page"/>
      </w:r>
    </w:p>
    <w:p w14:paraId="3A6B19EC" w14:textId="77777777" w:rsidR="00FA78C1" w:rsidRDefault="002F3F6E" w:rsidP="007302F1">
      <w:pPr>
        <w:pStyle w:val="FrontHeading"/>
        <w:spacing w:before="0" w:line="360" w:lineRule="auto"/>
      </w:pPr>
      <w:r>
        <w:lastRenderedPageBreak/>
        <w:t>DANH MỤC BẢNG BIỂU</w:t>
      </w:r>
    </w:p>
    <w:sdt>
      <w:sdtPr>
        <w:id w:val="885070584"/>
        <w:docPartObj>
          <w:docPartGallery w:val="Table of Contents"/>
          <w:docPartUnique/>
        </w:docPartObj>
      </w:sdtPr>
      <w:sdtContent>
        <w:p w14:paraId="39CE50D8" w14:textId="77777777" w:rsidR="00FA78C1" w:rsidRDefault="002F3F6E" w:rsidP="007302F1">
          <w:pPr>
            <w:pStyle w:val="TOC1"/>
            <w:tabs>
              <w:tab w:val="right" w:leader="dot" w:pos="9687"/>
            </w:tabs>
            <w:spacing w:line="360" w:lineRule="auto"/>
          </w:pPr>
          <w:r>
            <w:fldChar w:fldCharType="begin"/>
          </w:r>
          <w:r>
            <w:rPr>
              <w:rStyle w:val="IndexLink"/>
              <w:webHidden/>
            </w:rPr>
            <w:instrText xml:space="preserve"> TOC \z \t "CaptionVN,1" \h</w:instrText>
          </w:r>
          <w:r>
            <w:rPr>
              <w:rStyle w:val="IndexLink"/>
            </w:rPr>
            <w:fldChar w:fldCharType="separate"/>
          </w:r>
          <w:hyperlink w:anchor="__RefHeading___Toc1576_1761098553">
            <w:r>
              <w:rPr>
                <w:rStyle w:val="IndexLink"/>
                <w:webHidden/>
              </w:rPr>
              <w:t>Bảng 2.1: So sánh hai bước tiền xử lý chính.</w:t>
              <w:tab/>
              <w:t>10</w:t>
            </w:r>
          </w:hyperlink>
        </w:p>
        <w:p w14:paraId="3B004DB4" w14:textId="77777777" w:rsidR="00FA78C1" w:rsidRDefault="00000000" w:rsidP="007302F1">
          <w:pPr>
            <w:pStyle w:val="TOC1"/>
            <w:tabs>
              <w:tab w:val="right" w:leader="dot" w:pos="9687"/>
            </w:tabs>
            <w:spacing w:line="360" w:lineRule="auto"/>
          </w:pPr>
          <w:hyperlink w:anchor="__RefHeading___Toc1590_1761098553">
            <w:r>
              <w:rPr>
                <w:rStyle w:val="IndexLink"/>
                <w:webHidden/>
              </w:rPr>
              <w:t>Bảng 2.2: So sánh Thresholding và Sobel.</w:t>
              <w:tab/>
              <w:t>11</w:t>
            </w:r>
          </w:hyperlink>
        </w:p>
        <w:p w14:paraId="15B1C710" w14:textId="77777777" w:rsidR="00FA78C1" w:rsidRDefault="00000000" w:rsidP="007302F1">
          <w:pPr>
            <w:pStyle w:val="TOC1"/>
            <w:tabs>
              <w:tab w:val="right" w:leader="dot" w:pos="9687"/>
            </w:tabs>
            <w:spacing w:line="360" w:lineRule="auto"/>
          </w:pPr>
          <w:hyperlink w:anchor="__RefHeading___Toc1588_1761098553">
            <w:r>
              <w:rPr>
                <w:rStyle w:val="IndexLink"/>
                <w:webHidden/>
              </w:rPr>
              <w:t>Bảng 3.1: Input/Output của từng bước trong pipeline.</w:t>
              <w:tab/>
              <w:t>14</w:t>
            </w:r>
          </w:hyperlink>
        </w:p>
        <w:p w14:paraId="602E6E07" w14:textId="77777777" w:rsidR="00FA78C1" w:rsidRDefault="00000000" w:rsidP="007302F1">
          <w:pPr>
            <w:pStyle w:val="TOC1"/>
            <w:tabs>
              <w:tab w:val="right" w:leader="dot" w:pos="9687"/>
            </w:tabs>
            <w:spacing w:line="360" w:lineRule="auto"/>
          </w:pPr>
          <w:hyperlink w:anchor="__RefHeading___Toc1586_1761098553">
            <w:r>
              <w:rPr>
                <w:rStyle w:val="IndexLink"/>
                <w:webHidden/>
              </w:rPr>
              <w:t>Bảng 3.2: Khuyến nghị chọn phương pháp theo tình huống.</w:t>
              <w:tab/>
              <w:t>16</w:t>
            </w:r>
          </w:hyperlink>
        </w:p>
        <w:p w14:paraId="703FEBBD" w14:textId="77777777" w:rsidR="00FA78C1" w:rsidRDefault="00000000" w:rsidP="007302F1">
          <w:pPr>
            <w:pStyle w:val="TOC1"/>
            <w:tabs>
              <w:tab w:val="right" w:leader="dot" w:pos="9687"/>
            </w:tabs>
            <w:spacing w:line="360" w:lineRule="auto"/>
          </w:pPr>
          <w:hyperlink w:anchor="__RefHeading___Toc1584_1761098553">
            <w:r>
              <w:rPr>
                <w:rStyle w:val="IndexLink"/>
                <w:webHidden/>
              </w:rPr>
              <w:t>Bảng 4.1: Cấu hình môi trường thực nghiệm.</w:t>
              <w:tab/>
              <w:t>17</w:t>
            </w:r>
          </w:hyperlink>
        </w:p>
        <w:p w14:paraId="5F43B2C3" w14:textId="77777777" w:rsidR="00FA78C1" w:rsidRDefault="00000000" w:rsidP="007302F1">
          <w:pPr>
            <w:pStyle w:val="TOC1"/>
            <w:tabs>
              <w:tab w:val="right" w:leader="dot" w:pos="9687"/>
            </w:tabs>
            <w:spacing w:line="360" w:lineRule="auto"/>
          </w:pPr>
          <w:hyperlink w:anchor="__RefHeading___Toc1582_1761098553">
            <w:r>
              <w:rPr>
                <w:rStyle w:val="IndexLink"/>
                <w:webHidden/>
              </w:rPr>
              <w:t>Bảng 4.2: So sánh FPS và độ chính xác giữa pipeline truyền thống và YOLO11.</w:t>
              <w:tab/>
              <w:t>17</w:t>
            </w:r>
          </w:hyperlink>
        </w:p>
        <w:p w14:paraId="432DBB7B" w14:textId="77777777" w:rsidR="00FA78C1" w:rsidRDefault="00000000" w:rsidP="007302F1">
          <w:pPr>
            <w:pStyle w:val="TOC1"/>
            <w:tabs>
              <w:tab w:val="right" w:leader="dot" w:pos="9687"/>
            </w:tabs>
            <w:spacing w:line="360" w:lineRule="auto"/>
          </w:pPr>
          <w:hyperlink w:anchor="__RefHeading___Toc1580_1761098553">
            <w:r>
              <w:rPr>
                <w:rStyle w:val="IndexLink"/>
                <w:webHidden/>
              </w:rPr>
              <w:t>Bảng 4.3: Đánh giá định tính theo điều kiện môi trường.</w:t>
              <w:tab/>
              <w:t>18</w:t>
            </w:r>
          </w:hyperlink>
        </w:p>
        <w:p w14:paraId="4C7E32F4" w14:textId="77777777" w:rsidR="00FA78C1" w:rsidRDefault="00000000" w:rsidP="007302F1">
          <w:pPr>
            <w:pStyle w:val="TOC1"/>
            <w:tabs>
              <w:tab w:val="right" w:leader="dot" w:pos="9687"/>
            </w:tabs>
            <w:spacing w:line="360" w:lineRule="auto"/>
          </w:pPr>
          <w:hyperlink w:anchor="__RefHeading___Toc1578_1761098553">
            <w:r>
              <w:rPr>
                <w:rStyle w:val="IndexLink"/>
                <w:webHidden/>
              </w:rPr>
              <w:t>Bảng 5.1: Tổng kết ưu điểm và hạn chế.</w:t>
              <w:tab/>
              <w:t>19</w:t>
            </w:r>
          </w:hyperlink>
          <w:r>
            <w:rPr>
              <w:rStyle w:val="IndexLink"/>
            </w:rPr>
            <w:fldChar w:fldCharType="end"/>
          </w:r>
        </w:p>
      </w:sdtContent>
    </w:sdt>
    <w:p w14:paraId="2075893E" w14:textId="77777777" w:rsidR="00FA78C1" w:rsidRDefault="00FA78C1" w:rsidP="007302F1">
      <w:pPr>
        <w:spacing w:line="360" w:lineRule="auto"/>
      </w:pPr>
    </w:p>
    <w:p w14:paraId="581ED7C1" w14:textId="77777777" w:rsidR="00FA78C1" w:rsidRDefault="002F3F6E" w:rsidP="007302F1">
      <w:pPr>
        <w:spacing w:line="360" w:lineRule="auto"/>
      </w:pPr>
      <w:r>
        <w:br w:type="page"/>
      </w:r>
    </w:p>
    <w:p w14:paraId="3247E4DA" w14:textId="77777777" w:rsidR="00FA78C1" w:rsidRDefault="002F3F6E" w:rsidP="007302F1">
      <w:pPr>
        <w:pStyle w:val="Heading1"/>
        <w:spacing w:before="0" w:line="360" w:lineRule="auto"/>
        <w:jc w:val="center"/>
      </w:pPr>
      <w:bookmarkStart w:id="0" w:name="__RefHeading___Toc1486_1761098553"/>
      <w:bookmarkStart w:id="1" w:name="_Toc232956054"/>
      <w:bookmarkEnd w:id="0"/>
      <w:r>
        <w:rPr>
          <w:rFonts w:ascii="Times New Roman" w:eastAsia="Times New Roman" w:hAnsi="Times New Roman" w:cs="Times New Roman"/>
        </w:rPr>
        <w:lastRenderedPageBreak/>
        <w:t>CHƯƠNG 1: GIỚI THIỆU</w:t>
      </w:r>
      <w:bookmarkEnd w:id="1"/>
    </w:p>
    <w:p w14:paraId="0B233B97" w14:textId="77777777" w:rsidR="00FA78C1" w:rsidRDefault="002F3F6E" w:rsidP="007302F1">
      <w:pPr>
        <w:pStyle w:val="Heading2"/>
        <w:spacing w:line="360" w:lineRule="auto"/>
      </w:pPr>
      <w:bookmarkStart w:id="2" w:name="__RefHeading___Toc1488_1761098553"/>
      <w:bookmarkStart w:id="3" w:name="_Toc232956055"/>
      <w:bookmarkEnd w:id="2"/>
      <w:r>
        <w:rPr>
          <w:rFonts w:ascii="Times New Roman" w:eastAsia="Times New Roman" w:hAnsi="Times New Roman" w:cs="Times New Roman"/>
        </w:rPr>
        <w:t>1.1 Giới thiệu đề tài</w:t>
      </w:r>
      <w:bookmarkEnd w:id="3"/>
    </w:p>
    <w:p w14:paraId="61B1D2C4" w14:textId="77777777" w:rsidR="00B8173A" w:rsidRDefault="00000000" w:rsidP="007302F1">
      <w:pPr>
        <w:spacing w:before="240" w:after="120" w:line="360" w:lineRule="auto"/>
        <w:rPr>
          <w:szCs w:val="26"/>
        </w:rPr>
      </w:pPr>
      <w:commentRangeStart w:id="0"/>
      <w:r>
        <w:rPr>
          <w:szCs w:val="26"/>
        </w:rPr>
        <w:t>Trong những năm gần đây, sự phát triển mạnh mẽ của trí tuệ nhân tạo (AI) và Thị giác máy tính (Computer Vision) đã mở ra nhiều ứng dụng quan trọng trong đời sống và công nghiệp. Một trong những bài toán cốt lõi của lĩnh vực này là Object Detection (phát hiện đối tượng), nhằm xác định vị trí và phân loại các đối tượng xuất hiện trong hình ảnh hoặc video.</w:t>
      </w:r>
      <w:commentRangeEnd w:id="0"/>
      <w:r>
        <w:rPr>
          <w:rStyle w:val="CommentReference"/>
        </w:rPr>
        <w:commentReference w:id="0"/>
      </w:r>
    </w:p>
    <w:p w14:paraId="7DEF8AE8" w14:textId="77777777" w:rsidR="00B8173A" w:rsidRDefault="00000000" w:rsidP="007302F1">
      <w:pPr>
        <w:spacing w:before="240" w:after="120" w:line="360" w:lineRule="auto"/>
        <w:rPr>
          <w:szCs w:val="26"/>
        </w:rPr>
      </w:pPr>
      <w:r>
        <w:rPr>
          <w:szCs w:val="26"/>
        </w:rPr>
        <w:t>Đối với dữ liệu video, bài toán trở nên phức tạp hơn do phải xử lý liên tục nhiều khung hình, đồng thời đối mặt với các vấn đề như chuyển động nhanh, che khuất (occlusion), điều kiện ánh sáng không ổn định và mật độ phương tiện cao — đặc biệt trong bối cảnh giao thông đô thị Việt Nam với nhiều loại phương tiện khác nhau (xe máy, ô tô, xe tải, xe buýt) cùng lưu thông.</w:t>
      </w:r>
    </w:p>
    <w:p w14:paraId="69B0E116" w14:textId="77777777" w:rsidR="00B8173A" w:rsidRDefault="00000000" w:rsidP="007302F1">
      <w:pPr>
        <w:spacing w:before="240" w:after="120" w:line="360" w:lineRule="auto"/>
        <w:rPr>
          <w:szCs w:val="26"/>
        </w:rPr>
      </w:pPr>
      <w:r>
        <w:rPr>
          <w:szCs w:val="26"/>
        </w:rPr>
        <w:t>Trong nhiều thập kỷ, các phương pháp xử lý ảnh truyền thống sử dụng các phép biến đổi thủ công như cân bằng histogram (Histogram Equalization), lọc nhiễu (Median Filter), ngưỡng hóa (Global Thresholding) và phát hiện biên (Sobel Edge Detection) đã được ứng dụng rộng rãi. Mặc dù đơn giản về nguyên lý và dễ hiểu về mặt toán học, các phương pháp này vẫn bộc lộ nhiều hạn chế về độ chính xác và khả năng thích nghi với điều kiện ánh sáng phức tạp hay nền ảnh thay đổi liên tục.</w:t>
      </w:r>
    </w:p>
    <w:p w14:paraId="41B7FE1B" w14:textId="77777777" w:rsidR="00B8173A" w:rsidRDefault="00000000" w:rsidP="007302F1">
      <w:pPr>
        <w:spacing w:before="240" w:after="120" w:line="360" w:lineRule="auto"/>
        <w:rPr>
          <w:szCs w:val="26"/>
        </w:rPr>
      </w:pPr>
      <w:r>
        <w:rPr>
          <w:szCs w:val="26"/>
        </w:rPr>
        <w:t>Sự phát triển của học sâu (Deep Learning) đã tạo ra những bước đột phá trong lĩnh vực phát hiện đối tượng. Mô hình YOLO11 — phiên bản tiên tiến trong họ mô hình YOLO — cho phép phát hiện và phân loại phương tiện giao thông theo thời gian thực với tốc độ và độ chính xác vượt trội. Về bản chất, các lớp tích chập trong backbone YOLO11 có thể xem là các phép biến đổi được học tự động từ dữ liệu, thay vì được con người định nghĩa bằng công thức cố định như các phương pháp truyền thống.</w:t>
      </w:r>
    </w:p>
    <w:p w14:paraId="4A9C27FA" w14:textId="77777777" w:rsidR="00B8173A" w:rsidRDefault="00000000" w:rsidP="007302F1">
      <w:pPr>
        <w:spacing w:before="240" w:after="120" w:line="360" w:lineRule="auto"/>
        <w:rPr>
          <w:szCs w:val="26"/>
        </w:rPr>
      </w:pPr>
      <w:r>
        <w:rPr>
          <w:szCs w:val="26"/>
        </w:rPr>
        <w:t xml:space="preserve">Xuất phát từ những lý do trên, nhóm thực hiện đề tài “Phát hiện đối tượng trong video dựa trên phép biến đổi” nhằm nghiên cứu, cài đặt và so sánh hai hướng tiếp cận: pipeline xử lý ảnh truyền thống dựa trên các phép biến đổi thủ công và mô hình học sâu YOLO11, qua đó </w:t>
        <w:lastRenderedPageBreak/>
        <w:t>làm rõ sự khác biệt giữa “phép biến đổi do con người thiết kế” và “phép biến đổi do mạng học được từ dữ liệu”.</w:t>
      </w:r>
    </w:p>
    <w:p w14:paraId="63B67750" w14:textId="77777777" w:rsidR="00FA78C1" w:rsidRDefault="002F3F6E" w:rsidP="007302F1">
      <w:pPr>
        <w:pStyle w:val="Heading2"/>
        <w:spacing w:line="360" w:lineRule="auto"/>
      </w:pPr>
      <w:bookmarkStart w:id="4" w:name="__RefHeading___Toc1490_1761098553"/>
      <w:bookmarkStart w:id="5" w:name="_Toc232956056"/>
      <w:bookmarkEnd w:id="4"/>
      <w:r>
        <w:rPr>
          <w:rFonts w:ascii="Times New Roman" w:eastAsia="Times New Roman" w:hAnsi="Times New Roman" w:cs="Times New Roman"/>
        </w:rPr>
        <w:t>1.2 Nội dung thực hiện</w:t>
      </w:r>
      <w:bookmarkEnd w:id="5"/>
    </w:p>
    <w:p w14:paraId="6A0C1B91" w14:textId="77777777" w:rsidR="00B8173A" w:rsidRDefault="00000000" w:rsidP="007302F1">
      <w:pPr>
        <w:spacing w:before="240" w:after="120" w:line="360" w:lineRule="auto"/>
        <w:rPr>
          <w:szCs w:val="26"/>
        </w:rPr>
      </w:pPr>
      <w:r>
        <w:rPr>
          <w:szCs w:val="26"/>
        </w:rPr>
        <w:t>Để đạt được mục tiêu nghiên cứu, nhóm thực hiện các nội dung chính sau:</w:t>
      </w:r>
    </w:p>
    <w:p w14:paraId="6D8A6BE8" w14:textId="77777777" w:rsidR="00B8173A" w:rsidRDefault="00000000" w:rsidP="007302F1">
      <w:pPr>
        <w:spacing w:before="240" w:after="120" w:line="360" w:lineRule="auto"/>
        <w:rPr>
          <w:i/>
          <w:iCs/>
          <w:szCs w:val="26"/>
        </w:rPr>
      </w:pPr>
      <w:r>
        <w:rPr>
          <w:i/>
          <w:iCs/>
          <w:szCs w:val="26"/>
        </w:rPr>
        <w:t>- Nghiên cứu cơ sở lý thuyết:</w:t>
      </w:r>
    </w:p>
    <w:p w14:paraId="725A8223" w14:textId="77777777" w:rsidR="00B8173A" w:rsidRDefault="00000000" w:rsidP="007302F1">
      <w:pPr>
        <w:spacing w:before="240" w:after="120" w:line="360" w:lineRule="auto"/>
        <w:ind w:firstLine="720"/>
        <w:rPr>
          <w:szCs w:val="26"/>
        </w:rPr>
      </w:pPr>
      <w:r>
        <w:rPr>
          <w:szCs w:val="26"/>
        </w:rPr>
        <w:t>+ Tìm hiểu bài toán Object Detection trong lĩnh vực Thị giác máy tính.</w:t>
      </w:r>
    </w:p>
    <w:p w14:paraId="153F776C" w14:textId="77777777" w:rsidR="00B8173A" w:rsidRDefault="00000000" w:rsidP="007302F1">
      <w:pPr>
        <w:spacing w:before="240" w:after="120" w:line="360" w:lineRule="auto"/>
        <w:ind w:firstLine="720"/>
        <w:rPr>
          <w:szCs w:val="26"/>
        </w:rPr>
      </w:pPr>
      <w:r>
        <w:rPr>
          <w:szCs w:val="26"/>
        </w:rPr>
        <w:t>+ Nghiên cứu các phép biến đổi ảnh: Histogram Equalization, Median Filter, Global Thresholding, Sobel Edge Detection.</w:t>
      </w:r>
    </w:p>
    <w:p w14:paraId="3ED523B4" w14:textId="77777777" w:rsidR="00B8173A" w:rsidRDefault="00000000" w:rsidP="007302F1">
      <w:pPr>
        <w:spacing w:before="240" w:after="120" w:line="360" w:lineRule="auto"/>
        <w:ind w:firstLine="720"/>
        <w:rPr>
          <w:szCs w:val="26"/>
        </w:rPr>
      </w:pPr>
      <w:r>
        <w:rPr>
          <w:szCs w:val="26"/>
        </w:rPr>
        <w:t>+ Nghiên cứu nguyên lý hoạt động của thuật toán Lucas-Kanade Optical Flow.</w:t>
      </w:r>
    </w:p>
    <w:p w14:paraId="11C79672" w14:textId="77777777" w:rsidR="00B8173A" w:rsidRDefault="00000000" w:rsidP="007302F1">
      <w:pPr>
        <w:spacing w:before="240" w:after="120" w:line="360" w:lineRule="auto"/>
        <w:ind w:firstLine="720"/>
        <w:rPr>
          <w:szCs w:val="26"/>
        </w:rPr>
      </w:pPr>
      <w:r>
        <w:rPr>
          <w:szCs w:val="26"/>
        </w:rPr>
        <w:t>+ Khảo sát kiến trúc và cơ chế hoạt động của mô hình YOLO11.</w:t>
      </w:r>
    </w:p>
    <w:p w14:paraId="30E35607" w14:textId="77777777" w:rsidR="00B8173A" w:rsidRDefault="00000000" w:rsidP="007302F1">
      <w:pPr>
        <w:spacing w:before="240" w:after="120" w:line="360" w:lineRule="auto"/>
        <w:rPr>
          <w:i/>
          <w:iCs/>
          <w:szCs w:val="26"/>
        </w:rPr>
      </w:pPr>
      <w:r>
        <w:rPr>
          <w:i/>
          <w:iCs/>
          <w:szCs w:val="26"/>
        </w:rPr>
        <w:t>- Xây dựng pipeline phát hiện đối tượng truyền thống:</w:t>
      </w:r>
    </w:p>
    <w:p w14:paraId="1C681061" w14:textId="77777777" w:rsidR="00B8173A" w:rsidRDefault="00000000" w:rsidP="007302F1">
      <w:pPr>
        <w:spacing w:before="240" w:after="120" w:line="360" w:lineRule="auto"/>
        <w:ind w:firstLine="720"/>
        <w:rPr>
          <w:szCs w:val="26"/>
        </w:rPr>
      </w:pPr>
      <w:r>
        <w:rPr>
          <w:szCs w:val="26"/>
        </w:rPr>
        <w:t>+ Tiền xử lý ảnh: cân bằng histogram và khử nhiễu bằng Median Filter.</w:t>
      </w:r>
    </w:p>
    <w:p w14:paraId="5F4917CD" w14:textId="77777777" w:rsidR="00B8173A" w:rsidRDefault="00000000" w:rsidP="007302F1">
      <w:pPr>
        <w:spacing w:before="240" w:after="120" w:line="360" w:lineRule="auto"/>
        <w:ind w:firstLine="720"/>
        <w:rPr>
          <w:szCs w:val="26"/>
        </w:rPr>
      </w:pPr>
      <w:r>
        <w:rPr>
          <w:szCs w:val="26"/>
        </w:rPr>
        <w:t>+ Phát hiện vùng đối tượng bằng Global Thresholding và Sobel Edge Detection.</w:t>
      </w:r>
    </w:p>
    <w:p w14:paraId="12230704" w14:textId="77777777" w:rsidR="00B8173A" w:rsidRDefault="00000000" w:rsidP="007302F1">
      <w:pPr>
        <w:spacing w:before="240" w:after="120" w:line="360" w:lineRule="auto"/>
        <w:ind w:firstLine="720"/>
        <w:rPr>
          <w:szCs w:val="26"/>
        </w:rPr>
      </w:pPr>
      <w:r>
        <w:rPr>
          <w:szCs w:val="26"/>
        </w:rPr>
        <w:t>+ Theo dõi chuyển động phương tiện qua các frame liên tiếp bằng Lucas-Kanade Optical Flow.</w:t>
      </w:r>
    </w:p>
    <w:p w14:paraId="64D0DB60" w14:textId="77777777" w:rsidR="00B8173A" w:rsidRDefault="00000000" w:rsidP="007302F1">
      <w:pPr>
        <w:spacing w:before="240" w:after="120" w:line="360" w:lineRule="auto"/>
        <w:ind w:firstLine="720"/>
        <w:rPr>
          <w:szCs w:val="26"/>
        </w:rPr>
      </w:pPr>
      <w:r>
        <w:rPr>
          <w:szCs w:val="26"/>
        </w:rPr>
        <w:t>+ Hiển thị kết quả vùng phát hiện lên video đầu ra.</w:t>
      </w:r>
    </w:p>
    <w:p w14:paraId="3B7CD12F" w14:textId="77777777" w:rsidR="00B8173A" w:rsidRDefault="00000000" w:rsidP="007302F1">
      <w:pPr>
        <w:spacing w:before="240" w:after="120" w:line="360" w:lineRule="auto"/>
        <w:rPr>
          <w:i/>
          <w:iCs/>
          <w:szCs w:val="26"/>
        </w:rPr>
      </w:pPr>
      <w:r>
        <w:rPr>
          <w:i/>
          <w:iCs/>
          <w:szCs w:val="26"/>
        </w:rPr>
        <w:t>- Xây dựng nhánh học sâu với YOLO11:</w:t>
      </w:r>
    </w:p>
    <w:p w14:paraId="3E71D3B6" w14:textId="77777777" w:rsidR="00B8173A" w:rsidRDefault="00000000" w:rsidP="007302F1">
      <w:pPr>
        <w:spacing w:before="240" w:after="120" w:line="360" w:lineRule="auto"/>
        <w:ind w:firstLine="720"/>
        <w:rPr>
          <w:szCs w:val="26"/>
        </w:rPr>
      </w:pPr>
      <w:r>
        <w:rPr>
          <w:szCs w:val="26"/>
        </w:rPr>
        <w:t>+ Tích hợp mô hình YOLO11 (n/s) đã được huấn luyện trước (Pre-trained Model).</w:t>
      </w:r>
    </w:p>
    <w:p w14:paraId="2FD3CC94" w14:textId="77777777" w:rsidR="00B8173A" w:rsidRDefault="00000000" w:rsidP="007302F1">
      <w:pPr>
        <w:spacing w:before="240" w:after="120" w:line="360" w:lineRule="auto"/>
        <w:ind w:firstLine="720"/>
        <w:rPr>
          <w:szCs w:val="26"/>
        </w:rPr>
      </w:pPr>
      <w:r>
        <w:rPr>
          <w:szCs w:val="26"/>
        </w:rPr>
        <w:t>+ Phát hiện và phân loại phương tiện giao thông trực tiếp trên từng frame.</w:t>
      </w:r>
    </w:p>
    <w:p w14:paraId="6B5C0CF9" w14:textId="77777777" w:rsidR="00B8173A" w:rsidRDefault="00000000" w:rsidP="007302F1">
      <w:pPr>
        <w:spacing w:before="240" w:after="120" w:line="360" w:lineRule="auto"/>
        <w:ind w:firstLine="720"/>
        <w:rPr>
          <w:szCs w:val="26"/>
        </w:rPr>
      </w:pPr>
      <w:r>
        <w:rPr>
          <w:szCs w:val="26"/>
        </w:rPr>
        <w:t>+ Hiển thị Bounding Box và nhãn phân loại lên video đầu ra.</w:t>
      </w:r>
    </w:p>
    <w:p w14:paraId="456AAA09" w14:textId="77777777" w:rsidR="00B8173A" w:rsidRDefault="00000000" w:rsidP="007302F1">
      <w:pPr>
        <w:spacing w:before="240" w:after="120" w:line="360" w:lineRule="auto"/>
        <w:rPr>
          <w:i/>
          <w:iCs/>
          <w:szCs w:val="26"/>
        </w:rPr>
      </w:pPr>
      <w:r>
        <w:rPr>
          <w:i/>
          <w:iCs/>
          <w:szCs w:val="26"/>
        </w:rPr>
        <w:t>- Thực nghiệm và đánh giá:</w:t>
      </w:r>
    </w:p>
    <w:p w14:paraId="280A0598" w14:textId="77777777" w:rsidR="00B8173A" w:rsidRDefault="00000000" w:rsidP="007302F1">
      <w:pPr>
        <w:spacing w:before="240" w:after="120" w:line="360" w:lineRule="auto"/>
        <w:ind w:firstLine="720"/>
        <w:rPr>
          <w:szCs w:val="26"/>
        </w:rPr>
      </w:pPr>
      <w:r>
        <w:rPr>
          <w:szCs w:val="26"/>
        </w:rPr>
        <w:lastRenderedPageBreak/>
        <w:t>+ So sánh hai hướng tiếp cận theo tốc độ xử lý (FPS) và độ chính xác tương đối.</w:t>
      </w:r>
    </w:p>
    <w:p w14:paraId="23856865" w14:textId="77777777" w:rsidR="00B8173A" w:rsidRDefault="00000000" w:rsidP="007302F1">
      <w:pPr>
        <w:spacing w:before="240" w:after="120" w:line="360" w:lineRule="auto"/>
        <w:ind w:firstLine="720"/>
        <w:rPr>
          <w:szCs w:val="26"/>
        </w:rPr>
      </w:pPr>
      <w:r>
        <w:rPr>
          <w:szCs w:val="26"/>
        </w:rPr>
        <w:t>+ Đánh giá khả năng hoạt động trong các điều kiện khó (ban đêm, cảnh đông đúc).</w:t>
      </w:r>
    </w:p>
    <w:p w14:paraId="5002ABCE" w14:textId="77777777" w:rsidR="00B8173A" w:rsidRDefault="00000000" w:rsidP="007302F1">
      <w:pPr>
        <w:spacing w:before="240" w:after="120" w:line="360" w:lineRule="auto"/>
        <w:ind w:firstLine="720"/>
        <w:rPr>
          <w:szCs w:val="26"/>
        </w:rPr>
      </w:pPr>
      <w:r>
        <w:rPr>
          <w:szCs w:val="26"/>
        </w:rPr>
        <w:t>+ Phân tích ưu điểm và hạn chế của từng phương pháp.</w:t>
      </w:r>
    </w:p>
    <w:p w14:paraId="1185D1C2" w14:textId="77777777" w:rsidR="00B8173A" w:rsidRDefault="00000000" w:rsidP="007302F1">
      <w:pPr>
        <w:spacing w:before="240" w:after="120" w:line="360" w:lineRule="auto"/>
        <w:rPr>
          <w:szCs w:val="26"/>
        </w:rPr>
      </w:pPr>
      <w:r>
        <w:rPr>
          <w:szCs w:val="26"/>
        </w:rPr>
        <w:t>- Cung cấp cấu trúc mã nguồn Python chạy được trên VS Code (local) và Google Colab (demo nhanh).</w:t>
      </w:r>
    </w:p>
    <w:p w14:paraId="55CCC3BC" w14:textId="77777777" w:rsidR="00FA78C1" w:rsidRDefault="002F3F6E" w:rsidP="007302F1">
      <w:pPr>
        <w:pStyle w:val="Heading2"/>
        <w:spacing w:line="360" w:lineRule="auto"/>
      </w:pPr>
      <w:bookmarkStart w:id="6" w:name="__RefHeading___Toc1492_1761098553"/>
      <w:bookmarkStart w:id="7" w:name="_Toc232956057"/>
      <w:bookmarkEnd w:id="6"/>
      <w:r>
        <w:rPr>
          <w:rFonts w:ascii="Times New Roman" w:eastAsia="Times New Roman" w:hAnsi="Times New Roman" w:cs="Times New Roman"/>
        </w:rPr>
        <w:t>1.3 Giới hạn đề tài</w:t>
      </w:r>
      <w:bookmarkEnd w:id="7"/>
    </w:p>
    <w:p w14:paraId="2B7DEF58" w14:textId="77777777" w:rsidR="00B8173A" w:rsidRDefault="00000000" w:rsidP="007302F1">
      <w:pPr>
        <w:spacing w:before="240" w:after="120" w:line="360" w:lineRule="auto"/>
        <w:rPr>
          <w:szCs w:val="26"/>
        </w:rPr>
      </w:pPr>
      <w:r>
        <w:rPr>
          <w:szCs w:val="26"/>
        </w:rPr>
        <w:t>Do giới hạn về thời gian, dữ liệu và tài nguyên tính toán, đề tài được thực hiện trong các phạm vi sau:</w:t>
      </w:r>
    </w:p>
    <w:p w14:paraId="1953D9F7" w14:textId="77777777" w:rsidR="00B8173A" w:rsidRDefault="00000000" w:rsidP="007302F1">
      <w:pPr>
        <w:spacing w:before="240" w:after="120" w:line="360" w:lineRule="auto"/>
        <w:rPr>
          <w:b/>
          <w:bCs/>
          <w:szCs w:val="26"/>
        </w:rPr>
      </w:pPr>
      <w:r>
        <w:rPr>
          <w:b/>
          <w:bCs/>
          <w:szCs w:val="26"/>
        </w:rPr>
        <w:t>* Về dữ liệu:</w:t>
      </w:r>
    </w:p>
    <w:p w14:paraId="40DD87C9" w14:textId="77777777" w:rsidR="00B8173A" w:rsidRDefault="00000000" w:rsidP="007302F1">
      <w:pPr>
        <w:spacing w:before="240" w:after="120" w:line="360" w:lineRule="auto"/>
        <w:ind w:firstLine="720"/>
        <w:rPr>
          <w:szCs w:val="26"/>
        </w:rPr>
      </w:pPr>
      <w:r>
        <w:rPr>
          <w:szCs w:val="26"/>
        </w:rPr>
        <w:t>- Sử dụng các video mẫu công khai hoặc video giao thông quay trực tiếp tại Việt Nam.</w:t>
      </w:r>
    </w:p>
    <w:p w14:paraId="0DAF068F" w14:textId="77777777" w:rsidR="00B8173A" w:rsidRDefault="00000000" w:rsidP="007302F1">
      <w:pPr>
        <w:spacing w:before="240" w:after="120" w:line="360" w:lineRule="auto"/>
        <w:ind w:firstLine="720"/>
        <w:rPr>
          <w:szCs w:val="26"/>
        </w:rPr>
      </w:pPr>
      <w:r>
        <w:rPr>
          <w:szCs w:val="26"/>
        </w:rPr>
        <w:t>- Chỉ tập trung vào một số nhóm phương tiện phổ biến như:</w:t>
      </w:r>
    </w:p>
    <w:p w14:paraId="0E9B5BF1" w14:textId="77777777" w:rsidR="00B8173A" w:rsidRDefault="00000000" w:rsidP="007302F1">
      <w:pPr>
        <w:spacing w:before="240" w:after="120" w:line="360" w:lineRule="auto"/>
        <w:ind w:left="720" w:firstLine="720"/>
        <w:rPr>
          <w:szCs w:val="26"/>
        </w:rPr>
      </w:pPr>
      <w:r>
        <w:rPr>
          <w:szCs w:val="26"/>
        </w:rPr>
        <w:t>+ Xe máy (Motorcycle)</w:t>
      </w:r>
    </w:p>
    <w:p w14:paraId="7922E4AB" w14:textId="77777777" w:rsidR="00B8173A" w:rsidRDefault="00000000" w:rsidP="007302F1">
      <w:pPr>
        <w:spacing w:before="240" w:after="120" w:line="360" w:lineRule="auto"/>
        <w:ind w:left="720" w:firstLine="720"/>
        <w:rPr>
          <w:szCs w:val="26"/>
        </w:rPr>
      </w:pPr>
      <w:r>
        <w:rPr>
          <w:szCs w:val="26"/>
        </w:rPr>
        <w:t>+ Ô tô (Car)</w:t>
      </w:r>
    </w:p>
    <w:p w14:paraId="4AAB7632" w14:textId="77777777" w:rsidR="00B8173A" w:rsidRDefault="00000000" w:rsidP="007302F1">
      <w:pPr>
        <w:spacing w:before="240" w:after="120" w:line="360" w:lineRule="auto"/>
        <w:ind w:left="720" w:firstLine="720"/>
        <w:rPr>
          <w:szCs w:val="26"/>
        </w:rPr>
      </w:pPr>
      <w:r>
        <w:rPr>
          <w:szCs w:val="26"/>
        </w:rPr>
        <w:t>+ Xe buýt (Bus)</w:t>
      </w:r>
    </w:p>
    <w:p w14:paraId="2EE24298" w14:textId="77777777" w:rsidR="00B8173A" w:rsidRDefault="00000000" w:rsidP="007302F1">
      <w:pPr>
        <w:spacing w:before="240" w:after="120" w:line="360" w:lineRule="auto"/>
        <w:ind w:left="720" w:firstLine="720"/>
        <w:rPr>
          <w:szCs w:val="26"/>
        </w:rPr>
      </w:pPr>
      <w:r>
        <w:rPr>
          <w:szCs w:val="26"/>
        </w:rPr>
        <w:t>+ Xe tải (Truck)</w:t>
      </w:r>
    </w:p>
    <w:p w14:paraId="3921804F" w14:textId="77777777" w:rsidR="00B8173A" w:rsidRDefault="00000000" w:rsidP="007302F1">
      <w:pPr>
        <w:spacing w:before="240" w:after="120" w:line="360" w:lineRule="auto"/>
        <w:rPr>
          <w:b/>
          <w:bCs/>
          <w:szCs w:val="26"/>
        </w:rPr>
      </w:pPr>
      <w:r>
        <w:rPr>
          <w:b/>
          <w:bCs/>
          <w:szCs w:val="26"/>
        </w:rPr>
        <w:t>* Về phương pháp:</w:t>
      </w:r>
    </w:p>
    <w:p w14:paraId="55442E4A" w14:textId="77777777" w:rsidR="00B8173A" w:rsidRDefault="00000000" w:rsidP="007302F1">
      <w:pPr>
        <w:spacing w:before="240" w:after="120" w:line="360" w:lineRule="auto"/>
        <w:ind w:firstLine="720"/>
        <w:rPr>
          <w:szCs w:val="26"/>
        </w:rPr>
      </w:pPr>
      <w:r>
        <w:rPr>
          <w:szCs w:val="26"/>
        </w:rPr>
        <w:t>- Sử dụng các phép biến đổi ảnh thủ công có sẵn trong thư viện OpenCV.</w:t>
      </w:r>
    </w:p>
    <w:p w14:paraId="33B0B3AF" w14:textId="77777777" w:rsidR="00B8173A" w:rsidRDefault="00000000" w:rsidP="007302F1">
      <w:pPr>
        <w:spacing w:before="240" w:after="120" w:line="360" w:lineRule="auto"/>
        <w:ind w:firstLine="720"/>
        <w:rPr>
          <w:szCs w:val="26"/>
        </w:rPr>
      </w:pPr>
      <w:r>
        <w:rPr>
          <w:szCs w:val="26"/>
        </w:rPr>
        <w:t>- Không thực hiện huấn luyện mô hình từ đầu (Training from Scratch).</w:t>
      </w:r>
    </w:p>
    <w:p w14:paraId="1CEA2282" w14:textId="77777777" w:rsidR="00B8173A" w:rsidRDefault="00000000" w:rsidP="007302F1">
      <w:pPr>
        <w:spacing w:before="240" w:after="120" w:line="360" w:lineRule="auto"/>
        <w:ind w:firstLine="720"/>
        <w:rPr>
          <w:szCs w:val="26"/>
        </w:rPr>
      </w:pPr>
      <w:r>
        <w:rPr>
          <w:szCs w:val="26"/>
        </w:rPr>
        <w:t>- Chủ yếu sử dụng mô hình YOLO11 đã được huấn luyện trước (Pre-trained Model).</w:t>
      </w:r>
    </w:p>
    <w:p w14:paraId="5D3A9836" w14:textId="77777777" w:rsidR="00B8173A" w:rsidRDefault="00000000" w:rsidP="007302F1">
      <w:pPr>
        <w:spacing w:before="240" w:after="120" w:line="360" w:lineRule="auto"/>
        <w:rPr>
          <w:b/>
          <w:bCs/>
          <w:szCs w:val="26"/>
        </w:rPr>
      </w:pPr>
      <w:r>
        <w:rPr>
          <w:b/>
          <w:bCs/>
          <w:szCs w:val="26"/>
        </w:rPr>
        <w:t>* Về môi trường thực nghiệm:</w:t>
      </w:r>
    </w:p>
    <w:p w14:paraId="2BEE384B" w14:textId="77777777" w:rsidR="00B8173A" w:rsidRDefault="00000000" w:rsidP="007302F1">
      <w:pPr>
        <w:spacing w:before="240" w:after="120" w:line="360" w:lineRule="auto"/>
        <w:ind w:firstLine="720"/>
        <w:rPr>
          <w:szCs w:val="26"/>
        </w:rPr>
      </w:pPr>
      <w:r>
        <w:rPr>
          <w:szCs w:val="26"/>
        </w:rPr>
        <w:lastRenderedPageBreak/>
        <w:t>- Thực hiện trên Python.</w:t>
      </w:r>
    </w:p>
    <w:p w14:paraId="6CF26591" w14:textId="77777777" w:rsidR="00B8173A" w:rsidRDefault="00000000" w:rsidP="007302F1">
      <w:pPr>
        <w:spacing w:before="240" w:after="120" w:line="360" w:lineRule="auto"/>
        <w:ind w:firstLine="720"/>
        <w:rPr>
          <w:szCs w:val="26"/>
        </w:rPr>
      </w:pPr>
      <w:r>
        <w:rPr>
          <w:szCs w:val="26"/>
        </w:rPr>
        <w:t>- Sử dụng các thư viện:</w:t>
      </w:r>
    </w:p>
    <w:p w14:paraId="2A2F6117" w14:textId="77777777" w:rsidR="00B8173A" w:rsidRDefault="00000000" w:rsidP="007302F1">
      <w:pPr>
        <w:spacing w:before="240" w:after="120" w:line="360" w:lineRule="auto"/>
        <w:ind w:left="720" w:firstLine="720"/>
        <w:rPr>
          <w:szCs w:val="26"/>
        </w:rPr>
      </w:pPr>
      <w:r>
        <w:rPr>
          <w:szCs w:val="26"/>
        </w:rPr>
        <w:t>+ OpenCV</w:t>
      </w:r>
    </w:p>
    <w:p w14:paraId="76AC7B1B" w14:textId="77777777" w:rsidR="00B8173A" w:rsidRDefault="00000000" w:rsidP="007302F1">
      <w:pPr>
        <w:spacing w:before="240" w:after="120" w:line="360" w:lineRule="auto"/>
        <w:ind w:left="720" w:firstLine="720"/>
        <w:rPr>
          <w:szCs w:val="26"/>
        </w:rPr>
      </w:pPr>
      <w:r>
        <w:rPr>
          <w:szCs w:val="26"/>
        </w:rPr>
        <w:t>+ NumPy</w:t>
      </w:r>
    </w:p>
    <w:p w14:paraId="51FBAD26" w14:textId="77777777" w:rsidR="00B8173A" w:rsidRDefault="00000000" w:rsidP="007302F1">
      <w:pPr>
        <w:spacing w:before="240" w:after="120" w:line="360" w:lineRule="auto"/>
        <w:ind w:left="720" w:firstLine="720"/>
        <w:rPr>
          <w:szCs w:val="26"/>
        </w:rPr>
      </w:pPr>
      <w:r>
        <w:rPr>
          <w:szCs w:val="26"/>
        </w:rPr>
        <w:t>+ Ultralytics (YOLO11)</w:t>
      </w:r>
    </w:p>
    <w:p w14:paraId="3F2E6BD6" w14:textId="77777777" w:rsidR="00B8173A" w:rsidRDefault="00000000" w:rsidP="007302F1">
      <w:pPr>
        <w:spacing w:before="240" w:after="120" w:line="360" w:lineRule="auto"/>
        <w:ind w:left="720" w:firstLine="720"/>
        <w:rPr>
          <w:szCs w:val="26"/>
        </w:rPr>
      </w:pPr>
      <w:r>
        <w:rPr>
          <w:szCs w:val="26"/>
        </w:rPr>
        <w:t>+ Streamlit (giao diện demo)</w:t>
      </w:r>
    </w:p>
    <w:p w14:paraId="72EBD332" w14:textId="77777777" w:rsidR="00B8173A" w:rsidRDefault="00000000" w:rsidP="007302F1">
      <w:pPr>
        <w:spacing w:before="240" w:after="120" w:line="360" w:lineRule="auto"/>
        <w:ind w:firstLine="720"/>
        <w:rPr>
          <w:szCs w:val="26"/>
        </w:rPr>
      </w:pPr>
      <w:r>
        <w:rPr>
          <w:szCs w:val="26"/>
        </w:rPr>
        <w:t>- Chạy thử nghiệm trên Google Colab hoặc máy tính cá nhân có GPU.</w:t>
      </w:r>
    </w:p>
    <w:p w14:paraId="5C1218ED" w14:textId="77777777" w:rsidR="00B8173A" w:rsidRDefault="00000000" w:rsidP="007302F1">
      <w:pPr>
        <w:spacing w:before="240" w:after="120" w:line="360" w:lineRule="auto"/>
        <w:rPr>
          <w:b/>
          <w:bCs/>
          <w:szCs w:val="26"/>
        </w:rPr>
      </w:pPr>
      <w:r>
        <w:rPr>
          <w:b/>
          <w:bCs/>
          <w:szCs w:val="26"/>
        </w:rPr>
        <w:t>* Về phạm vi đánh giá:</w:t>
      </w:r>
    </w:p>
    <w:p w14:paraId="3D532E5D" w14:textId="77777777" w:rsidR="00B8173A" w:rsidRDefault="00000000" w:rsidP="007302F1">
      <w:pPr>
        <w:spacing w:before="240" w:after="120" w:line="360" w:lineRule="auto"/>
        <w:ind w:firstLine="720"/>
        <w:rPr>
          <w:szCs w:val="26"/>
        </w:rPr>
      </w:pPr>
      <w:r>
        <w:rPr>
          <w:szCs w:val="26"/>
        </w:rPr>
        <w:t>- Đánh giá dựa trên kết quả phát hiện đối tượng trong video.</w:t>
      </w:r>
    </w:p>
    <w:p w14:paraId="3B267FB3" w14:textId="77777777" w:rsidR="00B8173A" w:rsidRDefault="00000000" w:rsidP="007302F1">
      <w:pPr>
        <w:spacing w:before="240" w:after="120" w:line="360" w:lineRule="auto"/>
        <w:ind w:firstLine="720"/>
        <w:rPr>
          <w:szCs w:val="26"/>
        </w:rPr>
      </w:pPr>
      <w:r>
        <w:rPr>
          <w:szCs w:val="26"/>
        </w:rPr>
        <w:t>- Không đi sâu vào các bài toán khác như:</w:t>
      </w:r>
    </w:p>
    <w:p w14:paraId="4EFDCEAB" w14:textId="77777777" w:rsidR="00B8173A" w:rsidRDefault="00000000" w:rsidP="007302F1">
      <w:pPr>
        <w:spacing w:before="240" w:after="120" w:line="360" w:lineRule="auto"/>
        <w:ind w:left="720" w:firstLine="720"/>
        <w:rPr>
          <w:szCs w:val="26"/>
        </w:rPr>
      </w:pPr>
      <w:r>
        <w:rPr>
          <w:szCs w:val="26"/>
        </w:rPr>
        <w:t>+ Object Tracking nâng cao</w:t>
      </w:r>
    </w:p>
    <w:p w14:paraId="79EE4B63" w14:textId="77777777" w:rsidR="00B8173A" w:rsidRDefault="00000000" w:rsidP="007302F1">
      <w:pPr>
        <w:spacing w:before="240" w:after="120" w:line="360" w:lineRule="auto"/>
        <w:ind w:left="720" w:firstLine="720"/>
        <w:rPr>
          <w:szCs w:val="26"/>
        </w:rPr>
      </w:pPr>
      <w:r>
        <w:rPr>
          <w:szCs w:val="26"/>
        </w:rPr>
        <w:t>+ Instance Segmentation</w:t>
      </w:r>
    </w:p>
    <w:p w14:paraId="45CF09EE" w14:textId="77777777" w:rsidR="00B8173A" w:rsidRDefault="00000000" w:rsidP="007302F1">
      <w:pPr>
        <w:spacing w:before="240" w:after="120" w:line="360" w:lineRule="auto"/>
        <w:ind w:left="720" w:firstLine="720"/>
        <w:rPr>
          <w:szCs w:val="26"/>
        </w:rPr>
      </w:pPr>
      <w:r>
        <w:rPr>
          <w:szCs w:val="26"/>
        </w:rPr>
        <w:t>+ Pose Estimation</w:t>
      </w:r>
    </w:p>
    <w:p w14:paraId="32BCB7C5" w14:textId="77777777" w:rsidR="00FA78C1" w:rsidRDefault="002F3F6E" w:rsidP="007302F1">
      <w:pPr>
        <w:pStyle w:val="Heading2"/>
        <w:spacing w:line="360" w:lineRule="auto"/>
      </w:pPr>
      <w:bookmarkStart w:id="8" w:name="__RefHeading___Toc1496_1761098553"/>
      <w:bookmarkStart w:id="9" w:name="_Toc232956059"/>
      <w:bookmarkEnd w:id="8"/>
      <w:r>
        <w:rPr>
          <w:rFonts w:ascii="Times New Roman" w:eastAsia="Times New Roman" w:hAnsi="Times New Roman" w:cs="Times New Roman"/>
        </w:rPr>
        <w:t>1.4 Bố cục báo cáo</w:t>
      </w:r>
      <w:bookmarkEnd w:id="9"/>
    </w:p>
    <w:p w14:paraId="0CE2BEE9" w14:textId="77777777" w:rsidR="00B8173A" w:rsidRDefault="00000000" w:rsidP="007302F1">
      <w:pPr>
        <w:spacing w:before="240" w:after="120" w:line="360" w:lineRule="auto"/>
        <w:rPr>
          <w:szCs w:val="26"/>
        </w:rPr>
      </w:pPr>
      <w:r>
        <w:rPr>
          <w:szCs w:val="26"/>
        </w:rPr>
        <w:t>Báo cáo được tổ chức thành năm chương như sau:</w:t>
      </w:r>
    </w:p>
    <w:p w14:paraId="71C2A8EA" w14:textId="77777777" w:rsidR="00B8173A" w:rsidRDefault="00000000" w:rsidP="007302F1">
      <w:pPr>
        <w:spacing w:before="240" w:after="120" w:line="360" w:lineRule="auto"/>
        <w:ind w:firstLine="720"/>
        <w:rPr>
          <w:b/>
          <w:bCs/>
          <w:szCs w:val="26"/>
        </w:rPr>
      </w:pPr>
      <w:r>
        <w:rPr>
          <w:b/>
          <w:bCs/>
          <w:szCs w:val="26"/>
        </w:rPr>
        <w:t>Chương 1: Giới thiệu</w:t>
      </w:r>
    </w:p>
    <w:p w14:paraId="53D702A8" w14:textId="77777777" w:rsidR="00B8173A" w:rsidRDefault="00000000" w:rsidP="007302F1">
      <w:pPr>
        <w:spacing w:before="240" w:after="120" w:line="360" w:lineRule="auto"/>
        <w:ind w:firstLine="720"/>
        <w:rPr>
          <w:szCs w:val="26"/>
        </w:rPr>
      </w:pPr>
      <w:r>
        <w:rPr>
          <w:szCs w:val="26"/>
        </w:rPr>
        <w:t>Trình bày bối cảnh nghiên cứu, lý do lựa chọn đề tài, mối liên hệ giữa phép biến đổi thủ công và mô hình học sâu, đóng góp của nhóm và cấu trúc tổng thể của báo cáo.</w:t>
      </w:r>
    </w:p>
    <w:p w14:paraId="7A8DC55D" w14:textId="77777777" w:rsidR="00B8173A" w:rsidRDefault="00000000" w:rsidP="007302F1">
      <w:pPr>
        <w:spacing w:before="240" w:after="120" w:line="360" w:lineRule="auto"/>
        <w:ind w:firstLine="720"/>
        <w:rPr>
          <w:b/>
          <w:bCs/>
          <w:szCs w:val="26"/>
        </w:rPr>
      </w:pPr>
      <w:r>
        <w:rPr>
          <w:b/>
          <w:bCs/>
          <w:szCs w:val="26"/>
        </w:rPr>
        <w:t>Chương 2: Cơ sở lý thuyết</w:t>
      </w:r>
    </w:p>
    <w:p w14:paraId="2BD974ED" w14:textId="77777777" w:rsidR="00B8173A" w:rsidRDefault="00000000" w:rsidP="007302F1">
      <w:pPr>
        <w:spacing w:before="240" w:after="120" w:line="360" w:lineRule="auto"/>
        <w:ind w:firstLine="720"/>
        <w:rPr>
          <w:szCs w:val="26"/>
        </w:rPr>
      </w:pPr>
      <w:r>
        <w:rPr>
          <w:szCs w:val="26"/>
        </w:rPr>
        <w:lastRenderedPageBreak/>
        <w:t>Trình bày các kiến thức nền tảng liên quan đến bài toán Object Detection, xử lý video, các phép biến đổi ảnh (Histogram Equalization, Median Filter, Global Thresholding, Sobel), thuật toán Lucas-Kanade Optical Flow và kiến trúc mô hình YOLO11.</w:t>
      </w:r>
    </w:p>
    <w:p w14:paraId="5067708D" w14:textId="77777777" w:rsidR="00B8173A" w:rsidRDefault="00000000" w:rsidP="007302F1">
      <w:pPr>
        <w:spacing w:before="240" w:after="120" w:line="360" w:lineRule="auto"/>
        <w:ind w:firstLine="720"/>
        <w:rPr>
          <w:b/>
          <w:bCs/>
          <w:szCs w:val="26"/>
        </w:rPr>
      </w:pPr>
      <w:r>
        <w:rPr>
          <w:b/>
          <w:bCs/>
          <w:szCs w:val="26"/>
        </w:rPr>
        <w:t>Chương 3: Phương pháp đề xuất</w:t>
      </w:r>
    </w:p>
    <w:p w14:paraId="2B55C3DD" w14:textId="77777777" w:rsidR="00B8173A" w:rsidRDefault="00000000" w:rsidP="007302F1">
      <w:pPr>
        <w:spacing w:before="240" w:after="120" w:line="360" w:lineRule="auto"/>
        <w:ind w:firstLine="720"/>
        <w:rPr>
          <w:szCs w:val="26"/>
        </w:rPr>
      </w:pPr>
      <w:r>
        <w:rPr>
          <w:szCs w:val="26"/>
        </w:rPr>
        <w:t>Mô tả pipeline đề xuất, pseudocode từng bước xử lý, input/output của các khối chức năng và chiến lược kết hợp hai hướng tiếp cận trong cùng một hệ thống.</w:t>
      </w:r>
    </w:p>
    <w:p w14:paraId="1447CBAE" w14:textId="77777777" w:rsidR="00B8173A" w:rsidRDefault="00000000" w:rsidP="007302F1">
      <w:pPr>
        <w:spacing w:before="240" w:after="120" w:line="360" w:lineRule="auto"/>
        <w:ind w:firstLine="720"/>
        <w:rPr>
          <w:b/>
          <w:bCs/>
          <w:szCs w:val="26"/>
        </w:rPr>
      </w:pPr>
      <w:r>
        <w:rPr>
          <w:b/>
          <w:bCs/>
          <w:szCs w:val="26"/>
        </w:rPr>
        <w:t>Chương 4: Kết quả thực nghiệm</w:t>
      </w:r>
    </w:p>
    <w:p w14:paraId="215D963F" w14:textId="77777777" w:rsidR="00B8173A" w:rsidRDefault="00000000" w:rsidP="007302F1">
      <w:pPr>
        <w:spacing w:before="240" w:after="120" w:line="360" w:lineRule="auto"/>
        <w:ind w:firstLine="720"/>
        <w:rPr>
          <w:szCs w:val="26"/>
        </w:rPr>
      </w:pPr>
      <w:r>
        <w:rPr>
          <w:szCs w:val="26"/>
        </w:rPr>
        <w:t>Trình bày thiết kế thực nghiệm, môi trường thử nghiệm, bảng so sánh hiệu năng giữa hai phương pháp và phân tích kết quả đạt được.</w:t>
      </w:r>
    </w:p>
    <w:p w14:paraId="1E59C608" w14:textId="77777777" w:rsidR="00B8173A" w:rsidRDefault="00000000" w:rsidP="007302F1">
      <w:pPr>
        <w:spacing w:before="240" w:after="120" w:line="360" w:lineRule="auto"/>
        <w:ind w:firstLine="720"/>
        <w:rPr>
          <w:b/>
          <w:bCs/>
          <w:szCs w:val="26"/>
        </w:rPr>
      </w:pPr>
      <w:r>
        <w:rPr>
          <w:b/>
          <w:bCs/>
          <w:szCs w:val="26"/>
        </w:rPr>
        <w:t>Chương 5: Kết luận và Hướng phát triển</w:t>
      </w:r>
    </w:p>
    <w:p w14:paraId="750EDDE5" w14:textId="77777777" w:rsidR="00B8173A" w:rsidRDefault="00000000" w:rsidP="007302F1">
      <w:pPr>
        <w:spacing w:before="240" w:after="120" w:line="360" w:lineRule="auto"/>
        <w:ind w:firstLine="720"/>
        <w:rPr>
          <w:szCs w:val="26"/>
        </w:rPr>
      </w:pPr>
      <w:r>
        <w:rPr>
          <w:szCs w:val="26"/>
        </w:rPr>
        <w:t>Tổng kết các kết quả đã đạt được, đánh giá ưu điểm và hạn chế của từng phương pháp, đồng thời đề xuất các hướng phát triển trong tương lai.</w:t>
      </w:r>
    </w:p>
    <w:p w14:paraId="566394D9" w14:textId="77777777" w:rsidR="00B8173A" w:rsidRDefault="00000000" w:rsidP="007302F1">
      <w:pPr>
        <w:spacing w:before="240" w:after="120" w:line="360" w:lineRule="auto"/>
        <w:rPr>
          <w:szCs w:val="26"/>
        </w:rPr>
      </w:pPr>
      <w:r>
        <w:rPr>
          <w:b/>
          <w:bCs/>
          <w:szCs w:val="26"/>
        </w:rPr>
        <w:t>Phụ lục A:</w:t>
      </w:r>
      <w:r>
        <w:rPr>
          <w:szCs w:val="26"/>
        </w:rPr>
        <w:t xml:space="preserve"> Cung cấp cấu trúc mã nguồn đầy đủ cho cả môi trường VS Code (local) và Google Colab (demo nhanh).</w:t>
      </w:r>
    </w:p>
    <w:p w14:paraId="45523002" w14:textId="77777777" w:rsidR="00FA78C1" w:rsidRDefault="002F3F6E" w:rsidP="007302F1">
      <w:pPr>
        <w:spacing w:line="360" w:lineRule="auto"/>
      </w:pPr>
      <w:r>
        <w:br w:type="page"/>
      </w:r>
    </w:p>
    <w:p w14:paraId="7D089B22" w14:textId="77777777" w:rsidR="00FA78C1" w:rsidRDefault="002F3F6E" w:rsidP="007302F1">
      <w:pPr>
        <w:pStyle w:val="Heading1"/>
        <w:spacing w:before="0" w:line="360" w:lineRule="auto"/>
        <w:jc w:val="center"/>
      </w:pPr>
      <w:bookmarkStart w:id="10" w:name="__RefHeading___Toc1498_1761098553"/>
      <w:bookmarkStart w:id="11" w:name="_Toc232956060"/>
      <w:bookmarkEnd w:id="10"/>
      <w:r>
        <w:rPr>
          <w:rFonts w:ascii="Times New Roman" w:eastAsia="Times New Roman" w:hAnsi="Times New Roman" w:cs="Times New Roman"/>
        </w:rPr>
        <w:lastRenderedPageBreak/>
        <w:t>CHƯƠNG 2: CƠ SỞ LÝ THUYẾT</w:t>
      </w:r>
      <w:bookmarkEnd w:id="11"/>
    </w:p>
    <w:p w14:paraId="4E346275" w14:textId="77777777" w:rsidR="00FA78C1" w:rsidRDefault="002F3F6E" w:rsidP="007302F1">
      <w:pPr>
        <w:pStyle w:val="Heading2"/>
        <w:spacing w:line="360" w:lineRule="auto"/>
      </w:pPr>
      <w:bookmarkStart w:id="12" w:name="__RefHeading___Toc1500_1761098553"/>
      <w:bookmarkStart w:id="13" w:name="_Toc232957001"/>
      <w:bookmarkEnd w:id="12"/>
      <w:r>
        <w:rPr>
          <w:rFonts w:ascii="Times New Roman" w:eastAsia="Times New Roman" w:hAnsi="Times New Roman" w:cs="Times New Roman"/>
        </w:rPr>
        <w:t>2.1 Tổng quan bài toán phát hiện đối tượng trong video</w:t>
      </w:r>
      <w:bookmarkEnd w:id="13"/>
    </w:p>
    <w:p w14:paraId="4AB20D20" w14:textId="77777777" w:rsidR="00FA78C1" w:rsidRDefault="002F3F6E" w:rsidP="007302F1">
      <w:pPr>
        <w:spacing w:line="360" w:lineRule="auto"/>
      </w:pPr>
      <w:r>
        <w:rPr>
          <w:rFonts w:cs="Times New Roman"/>
          <w:color w:val="000000"/>
        </w:rPr>
        <w:t>Phát hiện đối tượng trong video là một bài toán quan trọng của lĩnh vực Thị giác máy tính. Mục tiêu của bài toán là xác định các đối tượng xuất hiện trong từng khung hình (frame) của video, đồng thời xác định vị trí của chúng thông qua các hộp giới hạn (bounding box). Trong phạm vi đề tài này, nhóm tập trung vào các đối tượng thuộc nhóm phương tiện giao thông như xe máy, ô tô, xe buýt và xe tải.</w:t>
      </w:r>
    </w:p>
    <w:p w14:paraId="2BAE70AC" w14:textId="77777777" w:rsidR="00FA78C1" w:rsidRDefault="002F3F6E" w:rsidP="007302F1">
      <w:pPr>
        <w:spacing w:line="360" w:lineRule="auto"/>
      </w:pPr>
      <w:r>
        <w:rPr>
          <w:rFonts w:cs="Times New Roman"/>
          <w:color w:val="000000"/>
        </w:rPr>
        <w:t>Video có thể được xem là một chuỗi các ảnh liên tiếp theo thời gian, mỗi ảnh trong chuỗi gọi là một frame. Khi xử lý video, hệ thống thường đọc từng frame, áp dụng các bước tiền xử lý, phát hiện vùng nghi ngờ chứa đối tượng, sau đó hiển thị kết quả lên video đầu ra. So với xử lý ảnh tĩnh, phát hiện đối tượng trong video phức tạp hơn vì đối tượng có thể di chuyển liên tục, bị che khuất, thay đổi kích thước, thay đổi hướng nhìn hoặc bị ảnh hưởng bởi điều kiện ánh sáng.</w:t>
      </w:r>
    </w:p>
    <w:p w14:paraId="5E254D79" w14:textId="77777777" w:rsidR="00FA78C1" w:rsidRDefault="002F3F6E" w:rsidP="007302F1">
      <w:pPr>
        <w:spacing w:line="360" w:lineRule="auto"/>
      </w:pPr>
      <w:r>
        <w:rPr>
          <w:rFonts w:cs="Times New Roman"/>
          <w:color w:val="000000"/>
        </w:rPr>
        <w:t>Như đã nêu ở mục 1.3, đề tài tiếp cận bài toán theo hai hướng song song: hướng thứ nhất là pipeline xử lý ảnh truyền thống dựa trên các phép biến đổi thủ công (cân bằng histogram, khử nhiễu, ngưỡng hóa, phát hiện biên) kết hợp Lucas-Kanade Optical Flow để theo dõi chuyển động; hướng thứ hai là mô hình học sâu YOLO11 để phát hiện và phân loại phương tiện trực tiếp trên từng frame. Việc trình bày song song hai hướng giúp người đọc vừa hiểu rõ các phép xử lý ảnh nền tảng, vừa có cơ sở so sánh với mô hình hiện đại trong bài toán thực tế.</w:t>
      </w:r>
    </w:p>
    <w:p w14:paraId="581A16BD" w14:textId="77777777" w:rsidR="00FA78C1" w:rsidRDefault="002F3F6E" w:rsidP="007302F1">
      <w:pPr>
        <w:pStyle w:val="Heading2"/>
        <w:spacing w:line="360" w:lineRule="auto"/>
      </w:pPr>
      <w:bookmarkStart w:id="14" w:name="__RefHeading___Toc1502_1761098553"/>
      <w:bookmarkStart w:id="15" w:name="_Toc232956061"/>
      <w:bookmarkEnd w:id="14"/>
      <w:r>
        <w:rPr>
          <w:rFonts w:ascii="Times New Roman" w:eastAsia="Times New Roman" w:hAnsi="Times New Roman" w:cs="Times New Roman"/>
        </w:rPr>
        <w:t>2.2 Tiền xử lý ảnh</w:t>
      </w:r>
      <w:bookmarkEnd w:id="15"/>
    </w:p>
    <w:p w14:paraId="7BE72D31" w14:textId="77777777" w:rsidR="00FA78C1" w:rsidRDefault="002F3F6E" w:rsidP="007302F1">
      <w:pPr>
        <w:pStyle w:val="Heading3"/>
        <w:spacing w:line="360" w:lineRule="auto"/>
      </w:pPr>
      <w:bookmarkStart w:id="16" w:name="__RefHeading___Toc1504_1761098553"/>
      <w:bookmarkStart w:id="17" w:name="_Toc232956062"/>
      <w:bookmarkEnd w:id="16"/>
      <w:r>
        <w:rPr>
          <w:rFonts w:ascii="Times New Roman" w:eastAsia="Times New Roman" w:hAnsi="Times New Roman" w:cs="Times New Roman"/>
        </w:rPr>
        <w:t>2.2.1 Histogram Equalization</w:t>
      </w:r>
      <w:bookmarkEnd w:id="17"/>
    </w:p>
    <w:p w14:paraId="6EBDBD83" w14:textId="77777777" w:rsidR="00FA78C1" w:rsidRDefault="002F3F6E" w:rsidP="007302F1">
      <w:pPr>
        <w:spacing w:line="360" w:lineRule="auto"/>
      </w:pPr>
      <w:r>
        <w:rPr>
          <w:rFonts w:cs="Times New Roman"/>
          <w:color w:val="000000"/>
        </w:rPr>
        <w:t>Histogram của ảnh xám cho biết số lượng pixel tại từng mức sáng từ 0–255. Khi ảnh thiếu sáng hoặc dư sáng, histogram thường dồn vào một vùng hẹp, làm giảm độ tương phản giữa phương tiện và nền. Histogram Equalization ánh xạ lại giá trị mức xám để phân bố cường độ trải rộng hơn, giúp chi tiết vùng tối/sáng tách rõ hơn — hỗ trợ tốt cho Thresholding và Sobel phía sau.</w:t>
      </w:r>
    </w:p>
    <w:p w14:paraId="001C4F97" w14:textId="77777777" w:rsidR="00FA78C1" w:rsidRDefault="002F3F6E" w:rsidP="007302F1">
      <w:pPr>
        <w:spacing w:line="360" w:lineRule="auto"/>
      </w:pPr>
      <w:r>
        <w:rPr>
          <w:rFonts w:cs="Times New Roman"/>
          <w:color w:val="000000"/>
        </w:rPr>
        <w:lastRenderedPageBreak/>
        <w:t xml:space="preserve">Ví dụ, ảnh giao thông quay lúc chiều tối thường có nhiều pixel quanh mức xám 40–90; cân bằng histogram kéo giãn các mức này ra phạm vi rộng hơn, giúp đường viền xe, bánh xe và thân xe dễ được phát hiện hơn. Trong OpenCV, hàm </w:t>
      </w:r>
      <w:r>
        <w:rPr>
          <w:rFonts w:ascii="Consolas" w:eastAsia="Consolas" w:hAnsi="Consolas" w:cs="Consolas"/>
          <w:color w:val="17365D"/>
          <w:sz w:val="23"/>
        </w:rPr>
        <w:t>cv2.equalizeHist</w:t>
      </w:r>
      <w:r>
        <w:rPr>
          <w:rFonts w:cs="Times New Roman"/>
          <w:color w:val="000000"/>
        </w:rPr>
        <w:t xml:space="preserve"> dùng cho ảnh xám một kênh [2].</w:t>
      </w:r>
    </w:p>
    <w:p w14:paraId="59261737" w14:textId="77777777" w:rsidR="00FA78C1" w:rsidRDefault="002F3F6E" w:rsidP="007302F1">
      <w:pPr>
        <w:pStyle w:val="Heading3"/>
        <w:spacing w:line="360" w:lineRule="auto"/>
      </w:pPr>
      <w:bookmarkStart w:id="18" w:name="__RefHeading___Toc1506_1761098553"/>
      <w:bookmarkStart w:id="19" w:name="_Toc232956063"/>
      <w:bookmarkEnd w:id="18"/>
      <w:r>
        <w:rPr>
          <w:rFonts w:ascii="Times New Roman" w:eastAsia="Times New Roman" w:hAnsi="Times New Roman" w:cs="Times New Roman"/>
        </w:rPr>
        <w:t>2.2.2 Median Filter</w:t>
      </w:r>
      <w:bookmarkEnd w:id="19"/>
    </w:p>
    <w:p w14:paraId="25557E23" w14:textId="77777777" w:rsidR="00FA78C1" w:rsidRDefault="002F3F6E" w:rsidP="007302F1">
      <w:pPr>
        <w:spacing w:line="360" w:lineRule="auto"/>
      </w:pPr>
      <w:commentRangeStart w:id="1"/>
      <w:r>
        <w:rPr>
          <w:rFonts w:cs="Times New Roman"/>
          <w:color w:val="000000"/>
        </w:rPr>
        <w:t>Median Filter là bộ lọc phi tuyến dùng khử nhiễu muối tiêu. Với mỗi pixel, thuật toán xét cửa sổ lân cận k×k, sắp xếp các giá trị cường độ và thay pixel trung tâm bằng giá trị trung vị. Khác Gaussian Blur, Median Filter giữ biên tốt hơn vì trung vị ít bị kéo lệch bởi điểm nhiễu cực sáng/tối.</w:t>
      </w:r>
      <w:commentRangeEnd w:id="1"/>
      <w:r>
        <w:rPr>
          <w:rStyle w:val="CommentReference"/>
        </w:rPr>
        <w:commentReference w:id="1"/>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132"/>
        <w:gridCol w:w="2325"/>
        <w:gridCol w:w="2422"/>
        <w:gridCol w:w="2809"/>
      </w:tblGrid>
      <w:tr w:rsidR="00FA78C1" w14:paraId="3778774A" w14:textId="77777777">
        <w:trPr>
          <w:tblHeader/>
        </w:trPr>
        <w:tc>
          <w:tcPr>
            <w:tcW w:w="213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BD4CED1" w14:textId="77777777" w:rsidR="00FA78C1" w:rsidRDefault="002F3F6E" w:rsidP="007302F1">
            <w:pPr>
              <w:spacing w:after="0" w:line="360" w:lineRule="auto"/>
              <w:jc w:val="center"/>
            </w:pPr>
            <w:r>
              <w:rPr>
                <w:rFonts w:cs="Times New Roman"/>
                <w:b/>
                <w:color w:val="FFFFFF"/>
                <w:sz w:val="21"/>
              </w:rPr>
              <w:t>Kỹ thuật</w:t>
            </w:r>
          </w:p>
        </w:tc>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0E0F1A6B" w14:textId="77777777" w:rsidR="00FA78C1" w:rsidRDefault="002F3F6E" w:rsidP="007302F1">
            <w:pPr>
              <w:spacing w:after="0" w:line="360" w:lineRule="auto"/>
              <w:jc w:val="center"/>
            </w:pPr>
            <w:r>
              <w:rPr>
                <w:rFonts w:cs="Times New Roman"/>
                <w:b/>
                <w:color w:val="FFFFFF"/>
                <w:sz w:val="21"/>
              </w:rPr>
              <w:t>Mục đích</w:t>
            </w:r>
          </w:p>
        </w:tc>
        <w:tc>
          <w:tcPr>
            <w:tcW w:w="2422"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74754353" w14:textId="77777777" w:rsidR="00FA78C1" w:rsidRDefault="002F3F6E" w:rsidP="007302F1">
            <w:pPr>
              <w:spacing w:after="0" w:line="360" w:lineRule="auto"/>
              <w:jc w:val="center"/>
            </w:pPr>
            <w:r>
              <w:rPr>
                <w:rFonts w:cs="Times New Roman"/>
                <w:b/>
                <w:color w:val="FFFFFF"/>
                <w:sz w:val="21"/>
              </w:rPr>
              <w:t>Ưu điểm</w:t>
            </w:r>
          </w:p>
        </w:tc>
        <w:tc>
          <w:tcPr>
            <w:tcW w:w="280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1A4B9CB" w14:textId="77777777" w:rsidR="00FA78C1" w:rsidRDefault="002F3F6E" w:rsidP="007302F1">
            <w:pPr>
              <w:spacing w:after="0" w:line="360" w:lineRule="auto"/>
              <w:jc w:val="center"/>
            </w:pPr>
            <w:r>
              <w:rPr>
                <w:rFonts w:cs="Times New Roman"/>
                <w:b/>
                <w:color w:val="FFFFFF"/>
                <w:sz w:val="21"/>
              </w:rPr>
              <w:t>Lưu ý khi dùng</w:t>
            </w:r>
          </w:p>
        </w:tc>
      </w:tr>
      <w:tr w:rsidR="00FA78C1" w14:paraId="284C19FD"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238523DB" w14:textId="77777777" w:rsidR="00FA78C1" w:rsidRDefault="002F3F6E" w:rsidP="007302F1">
            <w:pPr>
              <w:spacing w:after="0" w:line="360" w:lineRule="auto"/>
              <w:jc w:val="center"/>
            </w:pPr>
            <w:r>
              <w:rPr>
                <w:rFonts w:cs="Times New Roman"/>
                <w:color w:val="000000"/>
                <w:sz w:val="21"/>
              </w:rPr>
              <w:t>Histogram Equalization</w:t>
            </w:r>
          </w:p>
        </w:tc>
        <w:tc>
          <w:tcPr>
            <w:tcW w:w="2325" w:type="dxa"/>
            <w:tcBorders>
              <w:top w:val="single" w:sz="6" w:space="0" w:color="AAB7C4"/>
              <w:left w:val="single" w:sz="6" w:space="0" w:color="AAB7C4"/>
              <w:bottom w:val="single" w:sz="6" w:space="0" w:color="AAB7C4"/>
              <w:right w:val="single" w:sz="6" w:space="0" w:color="AAB7C4"/>
            </w:tcBorders>
            <w:vAlign w:val="center"/>
          </w:tcPr>
          <w:p w14:paraId="45BD5775" w14:textId="77777777" w:rsidR="00FA78C1" w:rsidRDefault="002F3F6E" w:rsidP="007302F1">
            <w:pPr>
              <w:spacing w:after="0" w:line="360" w:lineRule="auto"/>
              <w:jc w:val="left"/>
            </w:pPr>
            <w:r>
              <w:rPr>
                <w:rFonts w:cs="Times New Roman"/>
                <w:color w:val="000000"/>
                <w:sz w:val="21"/>
              </w:rPr>
              <w:t>Tăng tương phản ảnh xám</w:t>
            </w:r>
          </w:p>
        </w:tc>
        <w:tc>
          <w:tcPr>
            <w:tcW w:w="2422" w:type="dxa"/>
            <w:tcBorders>
              <w:top w:val="single" w:sz="6" w:space="0" w:color="AAB7C4"/>
              <w:left w:val="single" w:sz="6" w:space="0" w:color="AAB7C4"/>
              <w:bottom w:val="single" w:sz="6" w:space="0" w:color="AAB7C4"/>
              <w:right w:val="single" w:sz="6" w:space="0" w:color="AAB7C4"/>
            </w:tcBorders>
            <w:vAlign w:val="center"/>
          </w:tcPr>
          <w:p w14:paraId="0BD1079D" w14:textId="77777777" w:rsidR="00FA78C1" w:rsidRDefault="002F3F6E" w:rsidP="007302F1">
            <w:pPr>
              <w:spacing w:after="0" w:line="360" w:lineRule="auto"/>
              <w:jc w:val="center"/>
            </w:pPr>
            <w:r>
              <w:rPr>
                <w:rFonts w:cs="Times New Roman"/>
                <w:color w:val="000000"/>
                <w:sz w:val="21"/>
              </w:rPr>
              <w:t>Làm rõ vùng tối/sáng, hỗ trợ threshold</w:t>
            </w:r>
          </w:p>
        </w:tc>
        <w:tc>
          <w:tcPr>
            <w:tcW w:w="2809" w:type="dxa"/>
            <w:tcBorders>
              <w:top w:val="single" w:sz="6" w:space="0" w:color="AAB7C4"/>
              <w:left w:val="single" w:sz="6" w:space="0" w:color="AAB7C4"/>
              <w:bottom w:val="single" w:sz="6" w:space="0" w:color="AAB7C4"/>
              <w:right w:val="single" w:sz="6" w:space="0" w:color="AAB7C4"/>
            </w:tcBorders>
            <w:vAlign w:val="center"/>
          </w:tcPr>
          <w:p w14:paraId="6D1DB8EC" w14:textId="77777777" w:rsidR="00FA78C1" w:rsidRDefault="002F3F6E" w:rsidP="007302F1">
            <w:pPr>
              <w:spacing w:after="0" w:line="360" w:lineRule="auto"/>
              <w:jc w:val="center"/>
            </w:pPr>
            <w:r>
              <w:rPr>
                <w:rFonts w:cs="Times New Roman"/>
                <w:color w:val="000000"/>
                <w:sz w:val="21"/>
              </w:rPr>
              <w:t>Có thể khuếch đại nhiễu nếu ảnh quá nhiễu</w:t>
            </w:r>
          </w:p>
        </w:tc>
      </w:tr>
      <w:tr w:rsidR="00FA78C1" w14:paraId="4CEB36C6"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A8DDA40" w14:textId="77777777" w:rsidR="00FA78C1" w:rsidRDefault="002F3F6E" w:rsidP="007302F1">
            <w:pPr>
              <w:spacing w:after="0" w:line="360" w:lineRule="auto"/>
              <w:jc w:val="center"/>
            </w:pPr>
            <w:r>
              <w:rPr>
                <w:rFonts w:cs="Times New Roman"/>
                <w:color w:val="000000"/>
                <w:sz w:val="21"/>
              </w:rPr>
              <w:t>Median Filter</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EFA8CD5" w14:textId="77777777" w:rsidR="00FA78C1" w:rsidRDefault="002F3F6E" w:rsidP="007302F1">
            <w:pPr>
              <w:spacing w:after="0" w:line="360" w:lineRule="auto"/>
              <w:jc w:val="left"/>
            </w:pPr>
            <w:r>
              <w:rPr>
                <w:rFonts w:cs="Times New Roman"/>
                <w:color w:val="000000"/>
                <w:sz w:val="21"/>
              </w:rPr>
              <w:t>Khử nhiễu muối tiêu</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CF9C16F" w14:textId="77777777" w:rsidR="00FA78C1" w:rsidRDefault="002F3F6E" w:rsidP="007302F1">
            <w:pPr>
              <w:spacing w:after="0" w:line="360" w:lineRule="auto"/>
              <w:jc w:val="center"/>
            </w:pPr>
            <w:r>
              <w:rPr>
                <w:rFonts w:cs="Times New Roman"/>
                <w:color w:val="000000"/>
                <w:sz w:val="21"/>
              </w:rPr>
              <w:t>Giữ biên tốt hơn lọc trung bình</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47EBB7B" w14:textId="77777777" w:rsidR="00FA78C1" w:rsidRDefault="002F3F6E" w:rsidP="007302F1">
            <w:pPr>
              <w:spacing w:after="0" w:line="360" w:lineRule="auto"/>
              <w:jc w:val="center"/>
            </w:pPr>
            <w:r>
              <w:rPr>
                <w:rFonts w:cs="Times New Roman"/>
                <w:color w:val="000000"/>
                <w:sz w:val="21"/>
              </w:rPr>
              <w:t>Kernel quá lớn làm mất chi tiết nhỏ</w:t>
            </w:r>
          </w:p>
        </w:tc>
      </w:tr>
    </w:tbl>
    <w:p w14:paraId="76A122A4" w14:textId="77777777" w:rsidR="00FA78C1" w:rsidRDefault="002F3F6E" w:rsidP="007302F1">
      <w:pPr>
        <w:pStyle w:val="CaptionVN"/>
        <w:spacing w:line="360" w:lineRule="auto"/>
      </w:pPr>
      <w:bookmarkStart w:id="20" w:name="__RefHeading___Toc1576_1761098553"/>
      <w:bookmarkStart w:id="21" w:name="_Toc232956096"/>
      <w:bookmarkEnd w:id="20"/>
      <w:r>
        <w:rPr>
          <w:rFonts w:eastAsia="Times New Roman" w:cs="Times New Roman"/>
        </w:rPr>
        <w:t>Bảng 2.1: So sánh hai bước tiền xử lý chính.</w:t>
      </w:r>
      <w:bookmarkEnd w:id="21"/>
    </w:p>
    <w:p w14:paraId="1EBAF02E" w14:textId="77777777" w:rsidR="00FA78C1" w:rsidRDefault="002F3F6E" w:rsidP="007302F1">
      <w:pPr>
        <w:pStyle w:val="Heading2"/>
        <w:spacing w:line="360" w:lineRule="auto"/>
      </w:pPr>
      <w:bookmarkStart w:id="22" w:name="__RefHeading___Toc1508_1761098553"/>
      <w:bookmarkStart w:id="23" w:name="_Toc232956064"/>
      <w:bookmarkEnd w:id="22"/>
      <w:r>
        <w:rPr>
          <w:rFonts w:ascii="Times New Roman" w:eastAsia="Times New Roman" w:hAnsi="Times New Roman" w:cs="Times New Roman"/>
        </w:rPr>
        <w:t>2.3 Phép biến đổi phát hiện đối tượng (handcrafted transform)</w:t>
      </w:r>
      <w:bookmarkEnd w:id="23"/>
    </w:p>
    <w:p w14:paraId="049CDF45" w14:textId="77777777" w:rsidR="00FA78C1" w:rsidRDefault="002F3F6E" w:rsidP="007302F1">
      <w:pPr>
        <w:pStyle w:val="Heading3"/>
        <w:spacing w:line="360" w:lineRule="auto"/>
      </w:pPr>
      <w:bookmarkStart w:id="24" w:name="__RefHeading___Toc1510_1761098553"/>
      <w:bookmarkStart w:id="25" w:name="_Toc232956065"/>
      <w:bookmarkEnd w:id="24"/>
      <w:r>
        <w:rPr>
          <w:rFonts w:ascii="Times New Roman" w:eastAsia="Times New Roman" w:hAnsi="Times New Roman" w:cs="Times New Roman"/>
        </w:rPr>
        <w:t>2.3.1 Global Thresholding</w:t>
      </w:r>
      <w:bookmarkEnd w:id="25"/>
    </w:p>
    <w:p w14:paraId="112E0348" w14:textId="77777777" w:rsidR="00FA78C1" w:rsidRDefault="002F3F6E" w:rsidP="007302F1">
      <w:pPr>
        <w:spacing w:line="360" w:lineRule="auto"/>
      </w:pPr>
      <w:r>
        <w:rPr>
          <w:rFonts w:cs="Times New Roman"/>
          <w:color w:val="000000"/>
        </w:rPr>
        <w:t>Thresholding biến ảnh xám thành ảnh nhị phân: nếu cường độ pixel lớn hơn ngưỡng T thì gán 255, ngược lại gán 0. Với Global Thresholding, toàn ảnh dùng chung một ngưỡng — đơn giản, nhanh, phù hợp khi ánh sáng tương đối đồng đều hoặc đã cân bằng histogram.</w:t>
      </w:r>
    </w:p>
    <w:p w14:paraId="2D4090E3" w14:textId="77777777" w:rsidR="00FA78C1" w:rsidRDefault="002F3F6E" w:rsidP="007302F1">
      <w:pPr>
        <w:pStyle w:val="CodeBlock"/>
        <w:shd w:val="clear" w:color="auto" w:fill="EEF2F6"/>
        <w:spacing w:before="100" w:line="360" w:lineRule="auto"/>
      </w:pPr>
      <w:r>
        <w:rPr>
          <w:rFonts w:eastAsia="Consolas" w:cs="Consolas"/>
        </w:rPr>
        <w:t>Input: ảnh xám I, sai số dừng epsilon</w:t>
      </w:r>
    </w:p>
    <w:p w14:paraId="210322FE" w14:textId="77777777" w:rsidR="00FA78C1" w:rsidRDefault="002F3F6E" w:rsidP="007302F1">
      <w:pPr>
        <w:pStyle w:val="CodeBlock"/>
        <w:shd w:val="clear" w:color="auto" w:fill="EEF2F6"/>
        <w:spacing w:line="360" w:lineRule="auto"/>
      </w:pPr>
      <w:r>
        <w:rPr>
          <w:rFonts w:eastAsia="Consolas" w:cs="Consolas"/>
        </w:rPr>
        <w:t>Chọn T ban đầu = trung bình mức xám của I</w:t>
      </w:r>
    </w:p>
    <w:p w14:paraId="10622B8A" w14:textId="77777777" w:rsidR="00FA78C1" w:rsidRDefault="002F3F6E" w:rsidP="007302F1">
      <w:pPr>
        <w:pStyle w:val="CodeBlock"/>
        <w:shd w:val="clear" w:color="auto" w:fill="EEF2F6"/>
        <w:spacing w:line="360" w:lineRule="auto"/>
      </w:pPr>
      <w:r>
        <w:rPr>
          <w:rFonts w:eastAsia="Consolas" w:cs="Consolas"/>
        </w:rPr>
        <w:t>Lặp:</w:t>
      </w:r>
    </w:p>
    <w:p w14:paraId="212D08A1" w14:textId="77777777" w:rsidR="00FA78C1" w:rsidRDefault="002F3F6E" w:rsidP="007302F1">
      <w:pPr>
        <w:pStyle w:val="CodeBlock"/>
        <w:shd w:val="clear" w:color="auto" w:fill="EEF2F6"/>
        <w:spacing w:line="360" w:lineRule="auto"/>
      </w:pPr>
      <w:r>
        <w:rPr>
          <w:rFonts w:eastAsia="Consolas" w:cs="Consolas"/>
        </w:rPr>
        <w:t xml:space="preserve">    G1 = tập pixel có I(x,y) &gt; T</w:t>
      </w:r>
    </w:p>
    <w:p w14:paraId="57B0C481" w14:textId="77777777" w:rsidR="00FA78C1" w:rsidRDefault="002F3F6E" w:rsidP="007302F1">
      <w:pPr>
        <w:pStyle w:val="CodeBlock"/>
        <w:shd w:val="clear" w:color="auto" w:fill="EEF2F6"/>
        <w:spacing w:line="360" w:lineRule="auto"/>
      </w:pPr>
      <w:r>
        <w:rPr>
          <w:rFonts w:eastAsia="Consolas" w:cs="Consolas"/>
        </w:rPr>
        <w:t xml:space="preserve">    G2 = tập pixel có I(x,y) &lt;= T</w:t>
      </w:r>
    </w:p>
    <w:p w14:paraId="336F75A9" w14:textId="77777777" w:rsidR="00FA78C1" w:rsidRDefault="002F3F6E" w:rsidP="007302F1">
      <w:pPr>
        <w:pStyle w:val="CodeBlock"/>
        <w:shd w:val="clear" w:color="auto" w:fill="EEF2F6"/>
        <w:spacing w:line="360" w:lineRule="auto"/>
      </w:pPr>
      <w:r>
        <w:rPr>
          <w:rFonts w:eastAsia="Consolas" w:cs="Consolas"/>
        </w:rPr>
        <w:t xml:space="preserve">    m1 = trung bình cường độ của G1</w:t>
      </w:r>
    </w:p>
    <w:p w14:paraId="5601A458" w14:textId="77777777" w:rsidR="00FA78C1" w:rsidRDefault="002F3F6E" w:rsidP="007302F1">
      <w:pPr>
        <w:pStyle w:val="CodeBlock"/>
        <w:shd w:val="clear" w:color="auto" w:fill="EEF2F6"/>
        <w:spacing w:line="360" w:lineRule="auto"/>
      </w:pPr>
      <w:r>
        <w:rPr>
          <w:rFonts w:eastAsia="Consolas" w:cs="Consolas"/>
        </w:rPr>
        <w:t xml:space="preserve">    m2 = trung bình cường độ của G2</w:t>
      </w:r>
    </w:p>
    <w:p w14:paraId="180A968B" w14:textId="77777777" w:rsidR="00FA78C1" w:rsidRDefault="002F3F6E" w:rsidP="007302F1">
      <w:pPr>
        <w:pStyle w:val="CodeBlock"/>
        <w:shd w:val="clear" w:color="auto" w:fill="EEF2F6"/>
        <w:spacing w:line="360" w:lineRule="auto"/>
      </w:pPr>
      <w:r>
        <w:rPr>
          <w:rFonts w:eastAsia="Consolas" w:cs="Consolas"/>
        </w:rPr>
        <w:t xml:space="preserve">    T_new = (m1 + m2) / 2</w:t>
      </w:r>
    </w:p>
    <w:p w14:paraId="693E0C6A" w14:textId="77777777" w:rsidR="00FA78C1" w:rsidRDefault="002F3F6E" w:rsidP="007302F1">
      <w:pPr>
        <w:pStyle w:val="CodeBlock"/>
        <w:shd w:val="clear" w:color="auto" w:fill="EEF2F6"/>
        <w:spacing w:line="360" w:lineRule="auto"/>
      </w:pPr>
      <w:r>
        <w:rPr>
          <w:rFonts w:eastAsia="Consolas" w:cs="Consolas"/>
        </w:rPr>
        <w:t>Dừng khi |T_new - T| &lt; epsilon</w:t>
      </w:r>
    </w:p>
    <w:p w14:paraId="0C6F2803" w14:textId="77777777" w:rsidR="00FA78C1" w:rsidRDefault="002F3F6E" w:rsidP="007302F1">
      <w:pPr>
        <w:pStyle w:val="CodeBlock"/>
        <w:shd w:val="clear" w:color="auto" w:fill="EEF2F6"/>
        <w:spacing w:after="140" w:line="360" w:lineRule="auto"/>
      </w:pPr>
      <w:r>
        <w:rPr>
          <w:rFonts w:eastAsia="Consolas" w:cs="Consolas"/>
        </w:rPr>
        <w:t>Output: ảnh nhị phân B(x,y) = 255 nếu I(x,y) &gt; T_new, ngược lại 0</w:t>
      </w:r>
    </w:p>
    <w:p w14:paraId="1F5EA4FA" w14:textId="77777777" w:rsidR="00FA78C1" w:rsidRDefault="002F3F6E" w:rsidP="007302F1">
      <w:pPr>
        <w:spacing w:line="360" w:lineRule="auto"/>
      </w:pPr>
      <w:r>
        <w:rPr>
          <w:rFonts w:cs="Times New Roman"/>
          <w:color w:val="000000"/>
        </w:rPr>
        <w:lastRenderedPageBreak/>
        <w:t xml:space="preserve">Ý tưởng: chia ảnh thành hai nhóm foreground/background dựa trên ngưỡng hiện tại, cập nhật ngưỡng bằng trung bình hai nhóm, hội tụ khi hai lần cập nhật gần như không đổi. OpenCV cung cấp </w:t>
      </w:r>
      <w:r>
        <w:rPr>
          <w:rFonts w:ascii="Consolas" w:eastAsia="Consolas" w:hAnsi="Consolas" w:cs="Consolas"/>
          <w:color w:val="17365D"/>
          <w:sz w:val="23"/>
        </w:rPr>
        <w:t>cv2.threshold</w:t>
      </w:r>
      <w:r>
        <w:rPr>
          <w:rFonts w:cs="Times New Roman"/>
          <w:color w:val="000000"/>
        </w:rPr>
        <w:t xml:space="preserve"> cho ngưỡng cố định và biến thể Otsu [3].</w:t>
      </w:r>
    </w:p>
    <w:p w14:paraId="0CEBD2E8" w14:textId="77777777" w:rsidR="00FA78C1" w:rsidRDefault="002F3F6E" w:rsidP="007302F1">
      <w:pPr>
        <w:pStyle w:val="Heading3"/>
        <w:spacing w:line="360" w:lineRule="auto"/>
      </w:pPr>
      <w:bookmarkStart w:id="26" w:name="__RefHeading___Toc1512_1761098553"/>
      <w:bookmarkStart w:id="27" w:name="_Toc232956066"/>
      <w:bookmarkEnd w:id="26"/>
      <w:r>
        <w:rPr>
          <w:rFonts w:ascii="Times New Roman" w:eastAsia="Times New Roman" w:hAnsi="Times New Roman" w:cs="Times New Roman"/>
        </w:rPr>
        <w:t>2.3.2 Sobel Edge Detection</w:t>
      </w:r>
      <w:bookmarkEnd w:id="27"/>
    </w:p>
    <w:p w14:paraId="4E06B7B7" w14:textId="77777777" w:rsidR="00FA78C1" w:rsidRDefault="002F3F6E" w:rsidP="007302F1">
      <w:pPr>
        <w:spacing w:line="360" w:lineRule="auto"/>
      </w:pPr>
      <w:r>
        <w:rPr>
          <w:rFonts w:cs="Times New Roman"/>
          <w:color w:val="000000"/>
        </w:rPr>
        <w:t xml:space="preserve">Sobel là phép xấp xỉ đạo hàm bậc 1 theo hai hướng x, y. Nếu cường độ ảnh thay đổi mạnh tại một vị trí, gradient tại đó lớn, thường tương ứng biên vật thể. Với ảnh I: Gx = Kx </w:t>
      </w:r>
      <w:r>
        <w:rPr>
          <w:rFonts w:cs="Times New Roman"/>
          <w:i/>
          <w:color w:val="000000"/>
        </w:rPr>
        <w:t xml:space="preserve"> I, Gy = Ky </w:t>
      </w:r>
      <w:r>
        <w:rPr>
          <w:rFonts w:cs="Times New Roman"/>
          <w:color w:val="000000"/>
        </w:rPr>
        <w:t xml:space="preserve"> I (* là tích chập). Độ lớn gradient ≈ |Gx| + |Gy| hoặc √(Gx² + Gy²).</w:t>
      </w:r>
    </w:p>
    <w:p w14:paraId="72C2D27A" w14:textId="77777777" w:rsidR="00FA78C1" w:rsidRDefault="002F3F6E" w:rsidP="007302F1">
      <w:pPr>
        <w:pStyle w:val="CodeBlock"/>
        <w:shd w:val="clear" w:color="auto" w:fill="EEF2F6"/>
        <w:spacing w:before="100" w:line="360" w:lineRule="auto"/>
      </w:pPr>
      <w:r>
        <w:rPr>
          <w:rFonts w:eastAsia="Consolas" w:cs="Consolas"/>
        </w:rPr>
        <w:t>Kx = [[-1, 0, 1],</w:t>
      </w:r>
    </w:p>
    <w:p w14:paraId="37117AD9" w14:textId="77777777" w:rsidR="00FA78C1" w:rsidRDefault="002F3F6E" w:rsidP="007302F1">
      <w:pPr>
        <w:pStyle w:val="CodeBlock"/>
        <w:shd w:val="clear" w:color="auto" w:fill="EEF2F6"/>
        <w:spacing w:line="360" w:lineRule="auto"/>
      </w:pPr>
      <w:r>
        <w:rPr>
          <w:rFonts w:eastAsia="Consolas" w:cs="Consolas"/>
        </w:rPr>
        <w:t xml:space="preserve">      [-2, 0, 2],</w:t>
      </w:r>
    </w:p>
    <w:p w14:paraId="34A2994B" w14:textId="77777777" w:rsidR="00FA78C1" w:rsidRDefault="002F3F6E" w:rsidP="007302F1">
      <w:pPr>
        <w:pStyle w:val="CodeBlock"/>
        <w:shd w:val="clear" w:color="auto" w:fill="EEF2F6"/>
        <w:spacing w:line="360" w:lineRule="auto"/>
      </w:pPr>
      <w:r>
        <w:rPr>
          <w:rFonts w:eastAsia="Consolas" w:cs="Consolas"/>
        </w:rPr>
        <w:t xml:space="preserve">      [-1, 0, 1]]</w:t>
      </w:r>
    </w:p>
    <w:p w14:paraId="5CDFB081" w14:textId="77777777" w:rsidR="00FA78C1" w:rsidRDefault="002F3F6E" w:rsidP="007302F1">
      <w:pPr>
        <w:pStyle w:val="CodeBlock"/>
        <w:shd w:val="clear" w:color="auto" w:fill="EEF2F6"/>
        <w:spacing w:line="360" w:lineRule="auto"/>
      </w:pPr>
      <w:r>
        <w:rPr>
          <w:rFonts w:eastAsia="Consolas" w:cs="Consolas"/>
        </w:rPr>
        <w:t xml:space="preserve"> </w:t>
      </w:r>
    </w:p>
    <w:p w14:paraId="0C83320A" w14:textId="77777777" w:rsidR="00FA78C1" w:rsidRDefault="002F3F6E" w:rsidP="007302F1">
      <w:pPr>
        <w:pStyle w:val="CodeBlock"/>
        <w:shd w:val="clear" w:color="auto" w:fill="EEF2F6"/>
        <w:spacing w:line="360" w:lineRule="auto"/>
      </w:pPr>
      <w:r>
        <w:rPr>
          <w:rFonts w:eastAsia="Consolas" w:cs="Consolas"/>
        </w:rPr>
        <w:t>Ky = [[-1, -2, -1],</w:t>
      </w:r>
    </w:p>
    <w:p w14:paraId="20234FB3" w14:textId="77777777" w:rsidR="00FA78C1" w:rsidRDefault="002F3F6E" w:rsidP="007302F1">
      <w:pPr>
        <w:pStyle w:val="CodeBlock"/>
        <w:shd w:val="clear" w:color="auto" w:fill="EEF2F6"/>
        <w:spacing w:line="360" w:lineRule="auto"/>
      </w:pPr>
      <w:r>
        <w:rPr>
          <w:rFonts w:eastAsia="Consolas" w:cs="Consolas"/>
        </w:rPr>
        <w:t xml:space="preserve">      [ 0,  0,  0],</w:t>
      </w:r>
    </w:p>
    <w:p w14:paraId="05B543FF" w14:textId="77777777" w:rsidR="00FA78C1" w:rsidRDefault="002F3F6E" w:rsidP="007302F1">
      <w:pPr>
        <w:pStyle w:val="CodeBlock"/>
        <w:shd w:val="clear" w:color="auto" w:fill="EEF2F6"/>
        <w:spacing w:after="140" w:line="360" w:lineRule="auto"/>
      </w:pPr>
      <w:r>
        <w:rPr>
          <w:rFonts w:eastAsia="Consolas" w:cs="Consolas"/>
        </w:rPr>
        <w:t xml:space="preserve">      [ 1,  2,  1]]</w:t>
      </w:r>
    </w:p>
    <w:p w14:paraId="15FE496F" w14:textId="77777777" w:rsidR="00FA78C1" w:rsidRDefault="002F3F6E" w:rsidP="007302F1">
      <w:pPr>
        <w:spacing w:line="360" w:lineRule="auto"/>
      </w:pPr>
      <w:r>
        <w:rPr>
          <w:rFonts w:cs="Times New Roman"/>
          <w:color w:val="000000"/>
        </w:rPr>
        <w:t xml:space="preserve">Trong bài toán giao thông, Sobel nhấn mạnh viền phương tiện, bánh xe, thân xe và mép đường, nhưng nhạy với nhiễu nên cần Median Filter trước. OpenCV cung cấp </w:t>
      </w:r>
      <w:r>
        <w:rPr>
          <w:rFonts w:ascii="Consolas" w:eastAsia="Consolas" w:hAnsi="Consolas" w:cs="Consolas"/>
          <w:color w:val="17365D"/>
          <w:sz w:val="23"/>
        </w:rPr>
        <w:t>cv2.Sobel</w:t>
      </w:r>
      <w:r>
        <w:rPr>
          <w:rFonts w:cs="Times New Roman"/>
          <w:color w:val="000000"/>
        </w:rPr>
        <w:t xml:space="preserve"> [4].</w:t>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325"/>
        <w:gridCol w:w="3680"/>
        <w:gridCol w:w="3683"/>
      </w:tblGrid>
      <w:tr w:rsidR="00FA78C1" w14:paraId="2AF78455" w14:textId="77777777">
        <w:trPr>
          <w:tblHeader/>
        </w:trPr>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753D8DA" w14:textId="77777777" w:rsidR="00FA78C1" w:rsidRDefault="002F3F6E" w:rsidP="007302F1">
            <w:pPr>
              <w:spacing w:after="0" w:line="360" w:lineRule="auto"/>
              <w:jc w:val="center"/>
            </w:pPr>
            <w:r>
              <w:rPr>
                <w:rFonts w:cs="Times New Roman"/>
                <w:b/>
                <w:color w:val="FFFFFF"/>
                <w:sz w:val="21"/>
              </w:rPr>
              <w:t>Tiêu chí</w:t>
            </w:r>
          </w:p>
        </w:tc>
        <w:tc>
          <w:tcPr>
            <w:tcW w:w="368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6B2FF82" w14:textId="77777777" w:rsidR="00FA78C1" w:rsidRDefault="002F3F6E" w:rsidP="007302F1">
            <w:pPr>
              <w:spacing w:after="0" w:line="360" w:lineRule="auto"/>
              <w:jc w:val="center"/>
            </w:pPr>
            <w:r>
              <w:rPr>
                <w:rFonts w:cs="Times New Roman"/>
                <w:b/>
                <w:color w:val="FFFFFF"/>
                <w:sz w:val="21"/>
              </w:rPr>
              <w:t>Global Thresholding</w:t>
            </w:r>
          </w:p>
        </w:tc>
        <w:tc>
          <w:tcPr>
            <w:tcW w:w="3683"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C00EFAC" w14:textId="77777777" w:rsidR="00FA78C1" w:rsidRDefault="002F3F6E" w:rsidP="007302F1">
            <w:pPr>
              <w:spacing w:after="0" w:line="360" w:lineRule="auto"/>
              <w:jc w:val="center"/>
            </w:pPr>
            <w:r>
              <w:rPr>
                <w:rFonts w:cs="Times New Roman"/>
                <w:b/>
                <w:color w:val="FFFFFF"/>
                <w:sz w:val="21"/>
              </w:rPr>
              <w:t>Sobel Edge Detection</w:t>
            </w:r>
          </w:p>
        </w:tc>
      </w:tr>
      <w:tr w:rsidR="00FA78C1" w14:paraId="003ED33A"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749C8B77" w14:textId="77777777" w:rsidR="00FA78C1" w:rsidRDefault="002F3F6E" w:rsidP="007302F1">
            <w:pPr>
              <w:spacing w:after="0" w:line="360" w:lineRule="auto"/>
              <w:jc w:val="center"/>
            </w:pPr>
            <w:r>
              <w:rPr>
                <w:rFonts w:cs="Times New Roman"/>
                <w:color w:val="000000"/>
                <w:sz w:val="21"/>
              </w:rPr>
              <w:t>Đầu ra</w:t>
            </w:r>
          </w:p>
        </w:tc>
        <w:tc>
          <w:tcPr>
            <w:tcW w:w="3680" w:type="dxa"/>
            <w:tcBorders>
              <w:top w:val="single" w:sz="6" w:space="0" w:color="AAB7C4"/>
              <w:left w:val="single" w:sz="6" w:space="0" w:color="AAB7C4"/>
              <w:bottom w:val="single" w:sz="6" w:space="0" w:color="AAB7C4"/>
              <w:right w:val="single" w:sz="6" w:space="0" w:color="AAB7C4"/>
            </w:tcBorders>
            <w:vAlign w:val="center"/>
          </w:tcPr>
          <w:p w14:paraId="349F4539" w14:textId="77777777" w:rsidR="00FA78C1" w:rsidRDefault="002F3F6E" w:rsidP="007302F1">
            <w:pPr>
              <w:spacing w:after="0" w:line="360" w:lineRule="auto"/>
              <w:jc w:val="left"/>
            </w:pPr>
            <w:r>
              <w:rPr>
                <w:rFonts w:cs="Times New Roman"/>
                <w:color w:val="000000"/>
                <w:sz w:val="21"/>
              </w:rPr>
              <w:t>Mask nhị phân foreground/background</w:t>
            </w:r>
          </w:p>
        </w:tc>
        <w:tc>
          <w:tcPr>
            <w:tcW w:w="3683" w:type="dxa"/>
            <w:tcBorders>
              <w:top w:val="single" w:sz="6" w:space="0" w:color="AAB7C4"/>
              <w:left w:val="single" w:sz="6" w:space="0" w:color="AAB7C4"/>
              <w:bottom w:val="single" w:sz="6" w:space="0" w:color="AAB7C4"/>
              <w:right w:val="single" w:sz="6" w:space="0" w:color="AAB7C4"/>
            </w:tcBorders>
            <w:vAlign w:val="center"/>
          </w:tcPr>
          <w:p w14:paraId="5D2F723F" w14:textId="77777777" w:rsidR="00FA78C1" w:rsidRDefault="002F3F6E" w:rsidP="007302F1">
            <w:pPr>
              <w:spacing w:after="0" w:line="360" w:lineRule="auto"/>
              <w:jc w:val="left"/>
            </w:pPr>
            <w:r>
              <w:rPr>
                <w:rFonts w:cs="Times New Roman"/>
                <w:color w:val="000000"/>
                <w:sz w:val="21"/>
              </w:rPr>
              <w:t>Ảnh biên/gradient</w:t>
            </w:r>
          </w:p>
        </w:tc>
      </w:tr>
      <w:tr w:rsidR="00FA78C1" w14:paraId="7E5A74EB"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53A009C" w14:textId="77777777" w:rsidR="00FA78C1" w:rsidRDefault="002F3F6E" w:rsidP="007302F1">
            <w:pPr>
              <w:spacing w:after="0" w:line="360" w:lineRule="auto"/>
              <w:jc w:val="center"/>
            </w:pPr>
            <w:r>
              <w:rPr>
                <w:rFonts w:cs="Times New Roman"/>
                <w:color w:val="000000"/>
                <w:sz w:val="21"/>
              </w:rPr>
              <w:t>Mạnh khi</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D361E6B" w14:textId="77777777" w:rsidR="00FA78C1" w:rsidRDefault="002F3F6E" w:rsidP="007302F1">
            <w:pPr>
              <w:spacing w:after="0" w:line="360" w:lineRule="auto"/>
              <w:jc w:val="left"/>
            </w:pPr>
            <w:r>
              <w:rPr>
                <w:rFonts w:cs="Times New Roman"/>
                <w:color w:val="000000"/>
                <w:sz w:val="21"/>
              </w:rPr>
              <w:t>Nền và vật thể khác độ sáng</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039A422" w14:textId="77777777" w:rsidR="00FA78C1" w:rsidRDefault="002F3F6E" w:rsidP="007302F1">
            <w:pPr>
              <w:spacing w:after="0" w:line="360" w:lineRule="auto"/>
              <w:jc w:val="left"/>
            </w:pPr>
            <w:r>
              <w:rPr>
                <w:rFonts w:cs="Times New Roman"/>
                <w:color w:val="000000"/>
                <w:sz w:val="21"/>
              </w:rPr>
              <w:t>Vật thể có đường viền rõ</w:t>
            </w:r>
          </w:p>
        </w:tc>
      </w:tr>
      <w:tr w:rsidR="00FA78C1" w14:paraId="513D84E7"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6F444551" w14:textId="77777777" w:rsidR="00FA78C1" w:rsidRDefault="002F3F6E" w:rsidP="007302F1">
            <w:pPr>
              <w:spacing w:after="0" w:line="360" w:lineRule="auto"/>
              <w:jc w:val="center"/>
            </w:pPr>
            <w:r>
              <w:rPr>
                <w:rFonts w:cs="Times New Roman"/>
                <w:color w:val="000000"/>
                <w:sz w:val="21"/>
              </w:rPr>
              <w:t>Yếu khi</w:t>
            </w:r>
          </w:p>
        </w:tc>
        <w:tc>
          <w:tcPr>
            <w:tcW w:w="3680" w:type="dxa"/>
            <w:tcBorders>
              <w:top w:val="single" w:sz="6" w:space="0" w:color="AAB7C4"/>
              <w:left w:val="single" w:sz="6" w:space="0" w:color="AAB7C4"/>
              <w:bottom w:val="single" w:sz="6" w:space="0" w:color="AAB7C4"/>
              <w:right w:val="single" w:sz="6" w:space="0" w:color="AAB7C4"/>
            </w:tcBorders>
            <w:vAlign w:val="center"/>
          </w:tcPr>
          <w:p w14:paraId="29242EA3" w14:textId="77777777" w:rsidR="00FA78C1" w:rsidRDefault="002F3F6E" w:rsidP="007302F1">
            <w:pPr>
              <w:spacing w:after="0" w:line="360" w:lineRule="auto"/>
              <w:jc w:val="left"/>
            </w:pPr>
            <w:r>
              <w:rPr>
                <w:rFonts w:cs="Times New Roman"/>
                <w:color w:val="000000"/>
                <w:sz w:val="21"/>
              </w:rPr>
              <w:t>Ánh sáng không đồng đều, bóng đổ</w:t>
            </w:r>
          </w:p>
        </w:tc>
        <w:tc>
          <w:tcPr>
            <w:tcW w:w="3683" w:type="dxa"/>
            <w:tcBorders>
              <w:top w:val="single" w:sz="6" w:space="0" w:color="AAB7C4"/>
              <w:left w:val="single" w:sz="6" w:space="0" w:color="AAB7C4"/>
              <w:bottom w:val="single" w:sz="6" w:space="0" w:color="AAB7C4"/>
              <w:right w:val="single" w:sz="6" w:space="0" w:color="AAB7C4"/>
            </w:tcBorders>
            <w:vAlign w:val="center"/>
          </w:tcPr>
          <w:p w14:paraId="6C1DE094" w14:textId="77777777" w:rsidR="00FA78C1" w:rsidRDefault="002F3F6E" w:rsidP="007302F1">
            <w:pPr>
              <w:spacing w:after="0" w:line="360" w:lineRule="auto"/>
              <w:jc w:val="left"/>
            </w:pPr>
            <w:r>
              <w:rPr>
                <w:rFonts w:cs="Times New Roman"/>
                <w:color w:val="000000"/>
                <w:sz w:val="21"/>
              </w:rPr>
              <w:t>Nhiễu cao, texture nền phức tạp</w:t>
            </w:r>
          </w:p>
        </w:tc>
      </w:tr>
      <w:tr w:rsidR="00FA78C1" w14:paraId="1746D2ED"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0206490" w14:textId="77777777" w:rsidR="00FA78C1" w:rsidRDefault="002F3F6E" w:rsidP="007302F1">
            <w:pPr>
              <w:spacing w:after="0" w:line="360" w:lineRule="auto"/>
              <w:jc w:val="center"/>
            </w:pPr>
            <w:r>
              <w:rPr>
                <w:rFonts w:cs="Times New Roman"/>
                <w:color w:val="000000"/>
                <w:sz w:val="21"/>
              </w:rPr>
              <w:t>Vai trò trong pipeline</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5BECF91" w14:textId="77777777" w:rsidR="00FA78C1" w:rsidRDefault="002F3F6E" w:rsidP="007302F1">
            <w:pPr>
              <w:spacing w:after="0" w:line="360" w:lineRule="auto"/>
              <w:jc w:val="left"/>
            </w:pPr>
            <w:r>
              <w:rPr>
                <w:rFonts w:cs="Times New Roman"/>
                <w:color w:val="000000"/>
                <w:sz w:val="21"/>
              </w:rPr>
              <w:t>Tạo vùng ứng viên</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42DACB0" w14:textId="77777777" w:rsidR="00FA78C1" w:rsidRDefault="002F3F6E" w:rsidP="007302F1">
            <w:pPr>
              <w:spacing w:after="0" w:line="360" w:lineRule="auto"/>
              <w:jc w:val="left"/>
            </w:pPr>
            <w:r>
              <w:rPr>
                <w:rFonts w:cs="Times New Roman"/>
                <w:color w:val="000000"/>
                <w:sz w:val="21"/>
              </w:rPr>
              <w:t>Bổ sung thông tin hình dạng/biên</w:t>
            </w:r>
          </w:p>
        </w:tc>
      </w:tr>
    </w:tbl>
    <w:p w14:paraId="131692A9" w14:textId="77777777" w:rsidR="00FA78C1" w:rsidRDefault="002F3F6E" w:rsidP="007302F1">
      <w:pPr>
        <w:pStyle w:val="CaptionVN"/>
        <w:spacing w:line="360" w:lineRule="auto"/>
      </w:pPr>
      <w:bookmarkStart w:id="28" w:name="__RefHeading___Toc1590_1761098553"/>
      <w:bookmarkStart w:id="29" w:name="_Toc232956097"/>
      <w:bookmarkEnd w:id="28"/>
      <w:r>
        <w:rPr>
          <w:rFonts w:eastAsia="Times New Roman" w:cs="Times New Roman"/>
        </w:rPr>
        <w:t>Bảng 2.2: So sánh Thresholding và Sobel.</w:t>
      </w:r>
      <w:bookmarkEnd w:id="29"/>
    </w:p>
    <w:p w14:paraId="64051896" w14:textId="77777777" w:rsidR="00FA78C1" w:rsidRDefault="002F3F6E" w:rsidP="007302F1">
      <w:pPr>
        <w:pStyle w:val="Heading2"/>
        <w:spacing w:line="360" w:lineRule="auto"/>
      </w:pPr>
      <w:bookmarkStart w:id="30" w:name="__RefHeading___Toc1514_1761098553"/>
      <w:bookmarkStart w:id="31" w:name="_Toc232956067"/>
      <w:bookmarkEnd w:id="30"/>
      <w:r>
        <w:rPr>
          <w:rFonts w:ascii="Times New Roman" w:eastAsia="Times New Roman" w:hAnsi="Times New Roman" w:cs="Times New Roman"/>
        </w:rPr>
        <w:t>2.4 Theo dõi chuyển động với Lucas-Kanade Optical Flow</w:t>
      </w:r>
      <w:bookmarkEnd w:id="31"/>
    </w:p>
    <w:p w14:paraId="328D1F5D" w14:textId="77777777" w:rsidR="00FA78C1" w:rsidRDefault="002F3F6E" w:rsidP="007302F1">
      <w:pPr>
        <w:spacing w:line="360" w:lineRule="auto"/>
      </w:pPr>
      <w:r>
        <w:rPr>
          <w:rFonts w:cs="Times New Roman"/>
          <w:color w:val="000000"/>
        </w:rPr>
        <w:t>Optical Flow ước lượng chuyển động biểu kiến của điểm ảnh giữa hai frame liên tiếp, giúp biết một vùng ứng viên có thực sự di chuyển hay chỉ là nhiễu tĩnh, đồng thời hỗ trợ vẽ quỹ đạo chuyển động của xe.</w:t>
      </w:r>
    </w:p>
    <w:p w14:paraId="6AF909B3" w14:textId="77777777" w:rsidR="00FA78C1" w:rsidRDefault="002F3F6E" w:rsidP="007302F1">
      <w:pPr>
        <w:pStyle w:val="Heading3"/>
        <w:spacing w:line="360" w:lineRule="auto"/>
      </w:pPr>
      <w:bookmarkStart w:id="32" w:name="__RefHeading___Toc1516_1761098553"/>
      <w:bookmarkStart w:id="33" w:name="_Toc232956068"/>
      <w:bookmarkEnd w:id="32"/>
      <w:r>
        <w:rPr>
          <w:rFonts w:ascii="Times New Roman" w:eastAsia="Times New Roman" w:hAnsi="Times New Roman" w:cs="Times New Roman"/>
        </w:rPr>
        <w:lastRenderedPageBreak/>
        <w:t>2.4.1 Các giả định</w:t>
      </w:r>
      <w:bookmarkEnd w:id="33"/>
    </w:p>
    <w:p w14:paraId="6EF60CD7" w14:textId="77777777" w:rsidR="00FA78C1" w:rsidRDefault="002F3F6E" w:rsidP="007302F1">
      <w:pPr>
        <w:pStyle w:val="ListBullet"/>
        <w:spacing w:line="360" w:lineRule="auto"/>
      </w:pPr>
      <w:r>
        <w:rPr>
          <w:rFonts w:cs="Times New Roman"/>
          <w:b/>
          <w:color w:val="000000"/>
        </w:rPr>
        <w:t>Độ sáng không đổi:</w:t>
      </w:r>
      <w:r>
        <w:rPr>
          <w:rFonts w:cs="Times New Roman"/>
          <w:color w:val="000000"/>
        </w:rPr>
        <w:t xml:space="preserve"> I(x, y, t) = I(x + dx, y + dy, t + dt).</w:t>
      </w:r>
    </w:p>
    <w:p w14:paraId="705774D6" w14:textId="77777777" w:rsidR="00FA78C1" w:rsidRDefault="002F3F6E" w:rsidP="007302F1">
      <w:pPr>
        <w:pStyle w:val="ListBullet"/>
        <w:spacing w:line="360" w:lineRule="auto"/>
      </w:pPr>
      <w:r>
        <w:rPr>
          <w:rFonts w:cs="Times New Roman"/>
          <w:b/>
          <w:color w:val="000000"/>
        </w:rPr>
        <w:t>Chuyển động nhỏ:</w:t>
      </w:r>
      <w:r>
        <w:rPr>
          <w:rFonts w:cs="Times New Roman"/>
          <w:color w:val="000000"/>
        </w:rPr>
        <w:t xml:space="preserve"> vật thể không dịch chuyển quá xa giữa hai frame (hoặc dùng image pyramid cho chuyển động lớn).</w:t>
      </w:r>
    </w:p>
    <w:p w14:paraId="662A22C3" w14:textId="77777777" w:rsidR="00FA78C1" w:rsidRDefault="002F3F6E" w:rsidP="007302F1">
      <w:pPr>
        <w:pStyle w:val="ListBullet"/>
        <w:spacing w:line="360" w:lineRule="auto"/>
      </w:pPr>
      <w:r>
        <w:rPr>
          <w:rFonts w:cs="Times New Roman"/>
          <w:b/>
          <w:color w:val="000000"/>
        </w:rPr>
        <w:t>Tính nhất quán cục bộ:</w:t>
      </w:r>
      <w:r>
        <w:rPr>
          <w:rFonts w:cs="Times New Roman"/>
          <w:color w:val="000000"/>
        </w:rPr>
        <w:t xml:space="preserve"> các pixel trong cửa sổ nhỏ quanh điểm đặc trưng có vector chuyển động gần giống nhau.</w:t>
      </w:r>
    </w:p>
    <w:p w14:paraId="798477C4" w14:textId="77777777" w:rsidR="00FA78C1" w:rsidRDefault="002F3F6E" w:rsidP="007302F1">
      <w:pPr>
        <w:pStyle w:val="Heading3"/>
        <w:spacing w:line="360" w:lineRule="auto"/>
      </w:pPr>
      <w:bookmarkStart w:id="34" w:name="__RefHeading___Toc1518_1761098553"/>
      <w:bookmarkStart w:id="35" w:name="_Toc232956069"/>
      <w:bookmarkEnd w:id="34"/>
      <w:r>
        <w:rPr>
          <w:rFonts w:ascii="Times New Roman" w:eastAsia="Times New Roman" w:hAnsi="Times New Roman" w:cs="Times New Roman"/>
        </w:rPr>
        <w:t>2.4.2 Từ brightness constancy đến Av = b</w:t>
      </w:r>
      <w:bookmarkEnd w:id="35"/>
    </w:p>
    <w:p w14:paraId="69F38DBE" w14:textId="77777777" w:rsidR="00FA78C1" w:rsidRDefault="002F3F6E" w:rsidP="007302F1">
      <w:pPr>
        <w:spacing w:line="360" w:lineRule="auto"/>
      </w:pPr>
      <w:r>
        <w:rPr>
          <w:rFonts w:cs="Times New Roman"/>
          <w:color w:val="000000"/>
        </w:rPr>
        <w:t>Khai triển Taylor bậc 1 cho I(x+u, y+v, t+1) cho phương trình optical flow cơ bản:</w:t>
      </w:r>
    </w:p>
    <w:p w14:paraId="3F918F76" w14:textId="77777777" w:rsidR="00FA78C1" w:rsidRDefault="002F3F6E" w:rsidP="007302F1">
      <w:pPr>
        <w:spacing w:before="100" w:line="360" w:lineRule="auto"/>
        <w:jc w:val="center"/>
      </w:pPr>
      <w:r>
        <w:rPr>
          <w:rFonts w:cs="Times New Roman"/>
          <w:i/>
          <w:iCs/>
        </w:rPr>
        <w:t>I</w:t>
      </w:r>
      <w:r>
        <w:rPr>
          <w:rFonts w:cs="Times New Roman"/>
          <w:i/>
          <w:iCs/>
          <w:vertAlign w:val="subscript"/>
        </w:rPr>
        <w:t>x</w:t>
      </w:r>
      <w:r>
        <w:rPr>
          <w:rFonts w:cs="Times New Roman"/>
          <w:i/>
          <w:iCs/>
        </w:rPr>
        <w:t>u</w:t>
      </w:r>
      <w:r>
        <w:rPr>
          <w:rFonts w:cs="Times New Roman"/>
        </w:rPr>
        <w:t xml:space="preserve"> + </w:t>
      </w:r>
      <w:r>
        <w:rPr>
          <w:rFonts w:cs="Times New Roman"/>
          <w:i/>
          <w:iCs/>
        </w:rPr>
        <w:t>I</w:t>
      </w:r>
      <w:r>
        <w:rPr>
          <w:rFonts w:cs="Times New Roman"/>
          <w:i/>
          <w:iCs/>
          <w:vertAlign w:val="subscript"/>
        </w:rPr>
        <w:t>y</w:t>
      </w:r>
      <w:r>
        <w:rPr>
          <w:rFonts w:cs="Times New Roman"/>
          <w:i/>
          <w:iCs/>
        </w:rPr>
        <w:t>v</w:t>
      </w:r>
      <w:r>
        <w:rPr>
          <w:rFonts w:cs="Times New Roman"/>
        </w:rPr>
        <w:t xml:space="preserve"> + </w:t>
      </w:r>
      <w:r>
        <w:rPr>
          <w:rFonts w:cs="Times New Roman"/>
          <w:i/>
          <w:iCs/>
        </w:rPr>
        <w:t>I</w:t>
      </w:r>
      <w:r>
        <w:rPr>
          <w:rFonts w:cs="Times New Roman"/>
          <w:i/>
          <w:iCs/>
          <w:vertAlign w:val="subscript"/>
        </w:rPr>
        <w:t>t</w:t>
      </w:r>
      <w:r>
        <w:rPr>
          <w:rFonts w:cs="Times New Roman"/>
        </w:rPr>
        <w:t xml:space="preserve"> = 0</w:t>
      </w:r>
    </w:p>
    <w:p w14:paraId="4E3968C0" w14:textId="77777777" w:rsidR="00FA78C1" w:rsidRDefault="002F3F6E" w:rsidP="007302F1">
      <w:pPr>
        <w:spacing w:line="360" w:lineRule="auto"/>
      </w:pPr>
      <w:r>
        <w:rPr>
          <w:rFonts w:cs="Times New Roman"/>
          <w:color w:val="000000"/>
        </w:rPr>
        <w:t>Một pixel chỉ tạo một phương trình nhưng có hai ẩn (u, v) → thiếu ràng buộc. Lucas-Kanade lấy cửa sổ n pixel quanh điểm đặc trưng, giả định cùng chuyển động:</w:t>
      </w:r>
    </w:p>
    <w:p w14:paraId="0B746126" w14:textId="77777777" w:rsidR="00FA78C1" w:rsidRDefault="002F3F6E" w:rsidP="007302F1">
      <w:pPr>
        <w:pStyle w:val="CodeBlock"/>
        <w:shd w:val="clear" w:color="auto" w:fill="EEF2F6"/>
        <w:spacing w:before="100" w:line="360" w:lineRule="auto"/>
      </w:pPr>
      <w:r>
        <w:rPr>
          <w:rFonts w:eastAsia="Consolas" w:cs="Consolas"/>
        </w:rPr>
        <w:t>[Ix1 Iy1]   [u]   [-It1]</w:t>
      </w:r>
    </w:p>
    <w:p w14:paraId="0ABFA8A7" w14:textId="77777777" w:rsidR="00FA78C1" w:rsidRDefault="002F3F6E" w:rsidP="007302F1">
      <w:pPr>
        <w:pStyle w:val="CodeBlock"/>
        <w:shd w:val="clear" w:color="auto" w:fill="EEF2F6"/>
        <w:spacing w:line="360" w:lineRule="auto"/>
      </w:pPr>
      <w:r>
        <w:rPr>
          <w:rFonts w:eastAsia="Consolas" w:cs="Consolas"/>
        </w:rPr>
        <w:t>[Ix2 Iy2] * [v] = [-It2]</w:t>
      </w:r>
    </w:p>
    <w:p w14:paraId="75B5CAD5" w14:textId="77777777" w:rsidR="00FA78C1" w:rsidRDefault="002F3F6E" w:rsidP="007302F1">
      <w:pPr>
        <w:pStyle w:val="CodeBlock"/>
        <w:shd w:val="clear" w:color="auto" w:fill="EEF2F6"/>
        <w:spacing w:line="360" w:lineRule="auto"/>
      </w:pPr>
      <w:r>
        <w:rPr>
          <w:rFonts w:eastAsia="Consolas" w:cs="Consolas"/>
        </w:rPr>
        <w:t>...                ...</w:t>
      </w:r>
    </w:p>
    <w:p w14:paraId="5A33481C" w14:textId="77777777" w:rsidR="00FA78C1" w:rsidRDefault="002F3F6E" w:rsidP="007302F1">
      <w:pPr>
        <w:pStyle w:val="CodeBlock"/>
        <w:shd w:val="clear" w:color="auto" w:fill="EEF2F6"/>
        <w:spacing w:after="140" w:line="360" w:lineRule="auto"/>
      </w:pPr>
      <w:r>
        <w:rPr>
          <w:rFonts w:eastAsia="Consolas" w:cs="Consolas"/>
        </w:rPr>
        <w:t>[Ixn Iyn]          [-Itn]</w:t>
      </w:r>
    </w:p>
    <w:p w14:paraId="7C624863" w14:textId="77777777" w:rsidR="00FA78C1" w:rsidRDefault="002F3F6E" w:rsidP="007302F1">
      <w:pPr>
        <w:spacing w:line="360" w:lineRule="auto"/>
      </w:pPr>
      <w:r>
        <w:rPr>
          <w:rFonts w:cs="Times New Roman"/>
          <w:color w:val="000000"/>
        </w:rPr>
        <w:t xml:space="preserve">Viết gọn: </w:t>
      </w:r>
      <w:r>
        <w:rPr>
          <w:rFonts w:cs="Times New Roman"/>
          <w:b/>
          <w:i/>
          <w:iCs/>
          <w:color w:val="000000"/>
        </w:rPr>
        <w:t>Av</w:t>
      </w:r>
      <w:r>
        <w:rPr>
          <w:rFonts w:cs="Times New Roman"/>
          <w:b/>
          <w:color w:val="000000"/>
        </w:rPr>
        <w:t xml:space="preserve"> = </w:t>
      </w:r>
      <w:r>
        <w:rPr>
          <w:rFonts w:cs="Times New Roman"/>
          <w:b/>
          <w:i/>
          <w:iCs/>
          <w:color w:val="000000"/>
        </w:rPr>
        <w:t>b</w:t>
      </w:r>
      <w:r>
        <w:rPr>
          <w:rFonts w:cs="Times New Roman"/>
          <w:color w:val="000000"/>
        </w:rPr>
        <w:t xml:space="preserve">, nghiệm bình phương tối thiểu: </w:t>
      </w:r>
      <w:r>
        <w:rPr>
          <w:rFonts w:cs="Times New Roman"/>
          <w:b/>
          <w:i/>
          <w:iCs/>
          <w:color w:val="000000"/>
        </w:rPr>
        <w:t>v</w:t>
      </w:r>
      <w:r>
        <w:rPr>
          <w:rFonts w:cs="Times New Roman"/>
          <w:b/>
          <w:color w:val="000000"/>
        </w:rPr>
        <w:t xml:space="preserve"> = (</w:t>
      </w:r>
      <w:r>
        <w:rPr>
          <w:rFonts w:cs="Times New Roman"/>
          <w:b/>
          <w:i/>
          <w:iCs/>
          <w:color w:val="000000"/>
        </w:rPr>
        <w:t>A</w:t>
      </w:r>
      <w:r>
        <w:rPr>
          <w:rFonts w:cs="Times New Roman"/>
          <w:b/>
          <w:i/>
          <w:iCs/>
          <w:color w:val="000000"/>
          <w:vertAlign w:val="superscript"/>
        </w:rPr>
        <w:t>T</w:t>
      </w:r>
      <w:r>
        <w:rPr>
          <w:rFonts w:cs="Times New Roman"/>
          <w:b/>
          <w:i/>
          <w:iCs/>
          <w:color w:val="000000"/>
        </w:rPr>
        <w:t>A</w:t>
      </w:r>
      <w:r>
        <w:rPr>
          <w:rFonts w:cs="Times New Roman"/>
          <w:b/>
          <w:color w:val="000000"/>
        </w:rPr>
        <w:t>)</w:t>
      </w:r>
      <w:r>
        <w:rPr>
          <w:rFonts w:cs="Times New Roman"/>
          <w:b/>
          <w:color w:val="000000"/>
          <w:vertAlign w:val="superscript"/>
        </w:rPr>
        <w:t>-1</w:t>
      </w:r>
      <w:r>
        <w:rPr>
          <w:rFonts w:cs="Times New Roman"/>
          <w:b/>
          <w:i/>
          <w:iCs/>
          <w:color w:val="000000"/>
        </w:rPr>
        <w:t xml:space="preserve"> A</w:t>
      </w:r>
      <w:r>
        <w:rPr>
          <w:rFonts w:cs="Times New Roman"/>
          <w:b/>
          <w:i/>
          <w:iCs/>
          <w:color w:val="000000"/>
          <w:vertAlign w:val="superscript"/>
        </w:rPr>
        <w:t>T</w:t>
      </w:r>
      <w:r>
        <w:rPr>
          <w:rFonts w:cs="Times New Roman"/>
          <w:b/>
          <w:i/>
          <w:iCs/>
          <w:color w:val="000000"/>
        </w:rPr>
        <w:t>b</w:t>
      </w:r>
    </w:p>
    <w:p w14:paraId="61800595" w14:textId="77777777" w:rsidR="00FA78C1" w:rsidRDefault="002F3F6E" w:rsidP="007302F1">
      <w:pPr>
        <w:spacing w:line="360" w:lineRule="auto"/>
      </w:pPr>
      <w:r>
        <w:rPr>
          <w:rFonts w:cs="Times New Roman"/>
          <w:color w:val="000000"/>
        </w:rPr>
        <w:t xml:space="preserve">Nếu AᵗA gần suy biến, điểm đó không đủ texture (vùng phẳng) → OpenCV thường chọn điểm góc tốt bằng Shi-Tomasi trước khi dùng </w:t>
      </w:r>
      <w:r>
        <w:rPr>
          <w:rFonts w:ascii="Consolas" w:eastAsia="Consolas" w:hAnsi="Consolas" w:cs="Consolas"/>
          <w:color w:val="17365D"/>
          <w:sz w:val="23"/>
        </w:rPr>
        <w:t>cv2.calcOpticalFlowPyrLK</w:t>
      </w:r>
      <w:r>
        <w:rPr>
          <w:rFonts w:cs="Times New Roman"/>
          <w:color w:val="000000"/>
        </w:rPr>
        <w:t xml:space="preserve"> [5], [6].</w:t>
      </w:r>
    </w:p>
    <w:p w14:paraId="07631CA5" w14:textId="77777777" w:rsidR="00FA78C1" w:rsidRDefault="002F3F6E" w:rsidP="007302F1">
      <w:pPr>
        <w:pStyle w:val="Heading2"/>
        <w:spacing w:line="360" w:lineRule="auto"/>
      </w:pPr>
      <w:bookmarkStart w:id="36" w:name="__RefHeading___Toc1520_1761098553"/>
      <w:bookmarkStart w:id="37" w:name="_Toc232956070"/>
      <w:bookmarkEnd w:id="36"/>
      <w:r>
        <w:rPr>
          <w:rFonts w:ascii="Times New Roman" w:eastAsia="Times New Roman" w:hAnsi="Times New Roman" w:cs="Times New Roman"/>
        </w:rPr>
        <w:t>2.5 Mô hình học sâu YOLO11 — phép biến đổi học được</w:t>
      </w:r>
      <w:bookmarkEnd w:id="37"/>
    </w:p>
    <w:p w14:paraId="004E8E8F" w14:textId="77777777" w:rsidR="00FA78C1" w:rsidRDefault="002F3F6E" w:rsidP="007302F1">
      <w:pPr>
        <w:spacing w:line="360" w:lineRule="auto"/>
      </w:pPr>
      <w:r>
        <w:rPr>
          <w:rFonts w:cs="Times New Roman"/>
          <w:color w:val="000000"/>
        </w:rPr>
        <w:t>YOLO (You Only Look Once) là họ mô hình phát hiện đối tượng một giai đoạn (one-stage). Thay vì tách riêng bước đề xuất vùng và phân loại như các phương pháp hai giai đoạn, YOLO xử lý toàn ảnh trong một lần forward để dự đoán bounding box, class và confidence — phù hợp bài toán thời gian thực như video giao thông [7].</w:t>
      </w:r>
    </w:p>
    <w:p w14:paraId="60BFA24B" w14:textId="77777777" w:rsidR="00FA78C1" w:rsidRDefault="002F3F6E" w:rsidP="007302F1">
      <w:pPr>
        <w:spacing w:line="360" w:lineRule="auto"/>
      </w:pPr>
      <w:r>
        <w:rPr>
          <w:rFonts w:cs="Times New Roman"/>
          <w:color w:val="000000"/>
        </w:rPr>
        <w:t>Như đã nêu ở mục 1.3, có thể xem các lớp tích chập đầu của YOLO11 như một dạng "Sobel/Threshold tự học": thay vì người thiết kế chọn kernel Kx, Ky hay ngưỡng T cố định, mạng tự học các bộ lọc tối ưu từ dữ liệu huấn luyện, đồng thời học luôn cả ngữ nghĩa (đây là xe máy, xe tải hay xe buýt) — điều mà Thresholding/Sobel hoàn toàn không làm được.</w:t>
      </w:r>
    </w:p>
    <w:p w14:paraId="32C206BE" w14:textId="77777777" w:rsidR="00FA78C1" w:rsidRDefault="002F3F6E" w:rsidP="007302F1">
      <w:pPr>
        <w:pStyle w:val="Heading3"/>
        <w:spacing w:line="360" w:lineRule="auto"/>
      </w:pPr>
      <w:bookmarkStart w:id="38" w:name="__RefHeading___Toc1522_1761098553"/>
      <w:bookmarkStart w:id="39" w:name="_Toc232956071"/>
      <w:bookmarkEnd w:id="38"/>
      <w:r>
        <w:rPr>
          <w:rFonts w:ascii="Times New Roman" w:eastAsia="Times New Roman" w:hAnsi="Times New Roman" w:cs="Times New Roman"/>
        </w:rPr>
        <w:lastRenderedPageBreak/>
        <w:t>2.5.1 Kiến trúc trực quan YOLO11</w:t>
      </w:r>
      <w:bookmarkEnd w:id="39"/>
    </w:p>
    <w:p w14:paraId="588973AD" w14:textId="77777777" w:rsidR="00FA78C1" w:rsidRDefault="002F3F6E" w:rsidP="007302F1">
      <w:pPr>
        <w:spacing w:line="360" w:lineRule="auto"/>
      </w:pPr>
      <w:r>
        <w:rPr>
          <w:rFonts w:cs="Times New Roman"/>
          <w:color w:val="000000"/>
        </w:rPr>
        <w:t xml:space="preserve">YOLO11 gồm ba phần: </w:t>
      </w:r>
      <w:r>
        <w:rPr>
          <w:rFonts w:cs="Times New Roman"/>
          <w:b/>
          <w:color w:val="000000"/>
        </w:rPr>
        <w:t>Backbone</w:t>
      </w:r>
      <w:r>
        <w:rPr>
          <w:rFonts w:cs="Times New Roman"/>
          <w:color w:val="000000"/>
        </w:rPr>
        <w:t xml:space="preserve"> trích đặc trưng từ ảnh đầu vào (cạnh, texture, bộ phận xe, cấu trúc cấp cao); </w:t>
      </w:r>
      <w:r>
        <w:rPr>
          <w:rFonts w:cs="Times New Roman"/>
          <w:b/>
          <w:color w:val="000000"/>
        </w:rPr>
        <w:t>Neck</w:t>
      </w:r>
      <w:r>
        <w:rPr>
          <w:rFonts w:cs="Times New Roman"/>
          <w:color w:val="000000"/>
        </w:rPr>
        <w:t xml:space="preserve"> kết hợp đặc trưng đa tỉ lệ để phát hiện cả xe máy nhỏ ở xa và xe buýt lớn ở gần; </w:t>
      </w:r>
      <w:r>
        <w:rPr>
          <w:rFonts w:cs="Times New Roman"/>
          <w:b/>
          <w:color w:val="000000"/>
        </w:rPr>
        <w:t>Head</w:t>
      </w:r>
      <w:r>
        <w:rPr>
          <w:rFonts w:cs="Times New Roman"/>
          <w:color w:val="000000"/>
        </w:rPr>
        <w:t xml:space="preserve"> xuất bounding box, class label, confidence score theo kiểu anchor-free. So với YOLOv8, YOLO11 cải thiện backbone/neck để tăng khả năng trích đặc trưng và hỗ trợ nhiều tác vụ (detection, segmentation, pose, tracking, classification) [8], [9].</w:t>
      </w:r>
    </w:p>
    <w:p w14:paraId="2C2786B8" w14:textId="77777777" w:rsidR="00FA78C1" w:rsidRDefault="002F3F6E" w:rsidP="007302F1">
      <w:pPr>
        <w:pStyle w:val="Heading3"/>
        <w:spacing w:line="360" w:lineRule="auto"/>
      </w:pPr>
      <w:bookmarkStart w:id="40" w:name="__RefHeading___Toc1524_1761098553"/>
      <w:bookmarkStart w:id="41" w:name="_Toc232956072"/>
      <w:bookmarkEnd w:id="40"/>
      <w:r>
        <w:rPr>
          <w:rFonts w:ascii="Times New Roman" w:eastAsia="Times New Roman" w:hAnsi="Times New Roman" w:cs="Times New Roman"/>
        </w:rPr>
        <w:t>2.5.2 Vì sao YOLO11 khắc phục nhược điểm truyền thống</w:t>
      </w:r>
      <w:bookmarkEnd w:id="41"/>
    </w:p>
    <w:p w14:paraId="036816A4" w14:textId="77777777" w:rsidR="00FA78C1" w:rsidRDefault="002F3F6E" w:rsidP="007302F1">
      <w:pPr>
        <w:pStyle w:val="ListBullet"/>
        <w:spacing w:line="360" w:lineRule="auto"/>
      </w:pPr>
      <w:r>
        <w:rPr>
          <w:rFonts w:cs="Times New Roman"/>
          <w:color w:val="000000"/>
        </w:rPr>
        <w:t>Pipeline Threshold/Sobel phụ thuộc mạnh vào ánh sáng, bóng đổ và tham số ngưỡng; YOLO11 học đặc trưng từ dữ liệu nên ổn định hơn trong cảnh phức tạp.</w:t>
      </w:r>
    </w:p>
    <w:p w14:paraId="4B39443B" w14:textId="77777777" w:rsidR="00FA78C1" w:rsidRDefault="002F3F6E" w:rsidP="007302F1">
      <w:pPr>
        <w:pStyle w:val="ListBullet"/>
        <w:spacing w:line="360" w:lineRule="auto"/>
      </w:pPr>
      <w:r>
        <w:rPr>
          <w:rFonts w:cs="Times New Roman"/>
          <w:color w:val="000000"/>
        </w:rPr>
        <w:t>Lucas-Kanade theo dõi điểm đặc trưng nhưng không tự hiểu class; YOLO11 trả về nhãn phương tiện trực tiếp.</w:t>
      </w:r>
    </w:p>
    <w:p w14:paraId="6EFB5D2E" w14:textId="77777777" w:rsidR="00FA78C1" w:rsidRDefault="002F3F6E" w:rsidP="007302F1">
      <w:pPr>
        <w:pStyle w:val="ListBullet"/>
        <w:spacing w:line="360" w:lineRule="auto"/>
      </w:pPr>
      <w:r>
        <w:rPr>
          <w:rFonts w:cs="Times New Roman"/>
          <w:color w:val="000000"/>
        </w:rPr>
        <w:t>Phương pháp truyền thống khó xử lý che khuất và đông xe; YOLO11 học ngữ cảnh và đặc trưng đa tỉ lệ tốt hơn.</w:t>
      </w:r>
    </w:p>
    <w:p w14:paraId="3C328E12" w14:textId="77777777" w:rsidR="00FA78C1" w:rsidRDefault="002F3F6E" w:rsidP="007302F1">
      <w:pPr>
        <w:pStyle w:val="ListBullet"/>
        <w:spacing w:line="360" w:lineRule="auto"/>
      </w:pPr>
      <w:r>
        <w:rPr>
          <w:rFonts w:cs="Times New Roman"/>
          <w:color w:val="000000"/>
        </w:rPr>
        <w:t>Đổi lại, YOLO11 cần model pre-trained hoặc dữ liệu fine-tune, phụ thuộc thư viện deep learning và thường cần GPU để đạt FPS cao.</w:t>
      </w:r>
    </w:p>
    <w:p w14:paraId="7A8112CA" w14:textId="77777777" w:rsidR="00FA78C1" w:rsidRDefault="002F3F6E" w:rsidP="007302F1">
      <w:pPr>
        <w:pStyle w:val="Heading2"/>
        <w:spacing w:line="360" w:lineRule="auto"/>
      </w:pPr>
      <w:bookmarkStart w:id="42" w:name="__RefHeading___Toc1526_1761098553"/>
      <w:bookmarkStart w:id="43" w:name="_Toc232957002"/>
      <w:bookmarkEnd w:id="42"/>
      <w:r>
        <w:rPr>
          <w:rFonts w:ascii="Times New Roman" w:eastAsia="Times New Roman" w:hAnsi="Times New Roman" w:cs="Times New Roman"/>
        </w:rPr>
        <w:t>2.6 So sánh hướng truyền thống và học sâu</w:t>
      </w:r>
      <w:bookmarkEnd w:id="43"/>
    </w:p>
    <w:p w14:paraId="44BACFCF" w14:textId="77777777" w:rsidR="00FA78C1" w:rsidRDefault="002F3F6E" w:rsidP="007302F1">
      <w:pPr>
        <w:spacing w:line="360" w:lineRule="auto"/>
      </w:pPr>
      <w:r>
        <w:rPr>
          <w:rFonts w:cs="Times New Roman"/>
          <w:color w:val="000000"/>
        </w:rPr>
        <w:t>Pipeline truyền thống và YOLO11 có mục tiêu giống nhau là hỗ trợ phát hiện đối tượng trong video, nhưng cách tiếp cận khác nhau. Pipeline truyền thống dựa trên các phép toán xử lý ảnh rõ ràng, dễ giải thích và dễ quan sát kết quả trung gian: người đọc có thể xem trực tiếp ảnh xám, ảnh cân bằng histogram, ảnh nhị phân, ảnh biên và vector chuyển động để hiểu từng bước xử lý. Đây là ưu điểm lớn trong môi trường học tập, nhưng đổi lại pipeline truyền thống phụ thuộc nhiều vào điều kiện ảnh: khi ánh sáng thay đổi, nền phức tạp hoặc phương tiện bị che khuất, kết quả có thể giảm đáng kể.</w:t>
      </w:r>
    </w:p>
    <w:p w14:paraId="4DC31EED" w14:textId="77777777" w:rsidR="00FA78C1" w:rsidRDefault="002F3F6E" w:rsidP="007302F1">
      <w:pPr>
        <w:spacing w:line="360" w:lineRule="auto"/>
      </w:pPr>
      <w:r>
        <w:rPr>
          <w:rFonts w:cs="Times New Roman"/>
          <w:color w:val="000000"/>
        </w:rPr>
        <w:t xml:space="preserve">Ngược lại, YOLO11 là mô hình học sâu có khả năng học đặc trưng ngữ nghĩa từ dữ liệu: mô hình không chỉ tìm vùng nổi bật mà còn hiểu đối tượng thuộc lớp nào, nên phù hợp hơn với các hệ thống thực tế cần độ chính xác và tính ổn định cao. Nhược điểm của YOLO11 là khó giải thích từng bước hơn, cần thư viện deep learning, cần model pre-trained hoặc dữ liệu fine-tune, và thường yêu cầu GPU nếu muốn xử lý nhanh. Trong phạm vi đề tài, hai hướng </w:t>
        <w:lastRenderedPageBreak/>
        <w:t>tiếp cận không loại trừ nhau: pipeline truyền thống giúp giải thích nền tảng xử lý ảnh và chuyển động, còn YOLO11 đóng vai trò hướng nâng cấp hiện đại để tăng khả năng phát hiện và phân loại phương tiện.</w:t>
      </w:r>
    </w:p>
    <w:p w14:paraId="5186450F" w14:textId="77777777" w:rsidR="00FA78C1" w:rsidRDefault="002F3F6E" w:rsidP="007302F1">
      <w:pPr>
        <w:pStyle w:val="Heading2"/>
        <w:spacing w:line="360" w:lineRule="auto"/>
      </w:pPr>
      <w:bookmarkStart w:id="44" w:name="__RefHeading___Toc1528_1761098553"/>
      <w:bookmarkStart w:id="45" w:name="_Toc232957003"/>
      <w:bookmarkEnd w:id="44"/>
      <w:r>
        <w:rPr>
          <w:rFonts w:ascii="Times New Roman" w:eastAsia="Times New Roman" w:hAnsi="Times New Roman" w:cs="Times New Roman"/>
        </w:rPr>
        <w:t>2.7 Kết luận chương</w:t>
      </w:r>
      <w:bookmarkEnd w:id="45"/>
    </w:p>
    <w:p w14:paraId="27143DEC" w14:textId="77777777" w:rsidR="00FA78C1" w:rsidRDefault="002F3F6E" w:rsidP="007302F1">
      <w:pPr>
        <w:spacing w:line="360" w:lineRule="auto"/>
      </w:pPr>
      <w:r>
        <w:rPr>
          <w:rFonts w:cs="Times New Roman"/>
          <w:color w:val="000000"/>
        </w:rPr>
        <w:t>Chương 2 đã trình bày các cơ sở lý thuyết quan trọng phục vụ cho việc xây dựng hệ thống phát hiện phương tiện trong video, gồm: tổng quan bài toán phát hiện đối tượng trong video, tiền xử lý ảnh (Histogram Equalization, Median Filter), các phép biến đổi phát hiện đối tượng (Global Thresholding, Sobel Edge Detection), theo dõi chuyển động bằng Lucas-Kanade Optical Flow, mô hình học sâu YOLO11 và so sánh giữa hướng truyền thống với hướng học sâu. Những kiến thức này là nền tảng để triển khai pipeline cụ thể trong Chương 3, trong đó từng khối xử lý sẽ được mô tả rõ về input, output, mã giả, cách hiện thực và kết quả đầu ra.</w:t>
      </w:r>
    </w:p>
    <w:p w14:paraId="4E9848AC" w14:textId="77777777" w:rsidR="00FA78C1" w:rsidRDefault="002F3F6E" w:rsidP="007302F1">
      <w:pPr>
        <w:spacing w:line="360" w:lineRule="auto"/>
      </w:pPr>
      <w:r>
        <w:br w:type="page"/>
      </w:r>
    </w:p>
    <w:p w14:paraId="4328C254" w14:textId="77777777" w:rsidR="00FA78C1" w:rsidRDefault="002F3F6E" w:rsidP="007302F1">
      <w:pPr>
        <w:pStyle w:val="Heading1"/>
        <w:spacing w:before="0" w:line="360" w:lineRule="auto"/>
        <w:jc w:val="center"/>
      </w:pPr>
      <w:bookmarkStart w:id="46" w:name="__RefHeading___Toc1530_1761098553"/>
      <w:bookmarkStart w:id="47" w:name="_Toc232956073"/>
      <w:bookmarkEnd w:id="46"/>
      <w:r>
        <w:rPr>
          <w:rFonts w:ascii="Times New Roman" w:eastAsia="Times New Roman" w:hAnsi="Times New Roman" w:cs="Times New Roman"/>
        </w:rPr>
        <w:lastRenderedPageBreak/>
        <w:t>CHƯƠNG 3: PHƯƠNG PHÁP ĐỀ XUẤT</w:t>
      </w:r>
      <w:bookmarkEnd w:id="47"/>
    </w:p>
    <w:p w14:paraId="0DB3F42C" w14:textId="77777777" w:rsidR="00FA78C1" w:rsidRDefault="002F3F6E" w:rsidP="007302F1">
      <w:pPr>
        <w:pStyle w:val="Heading2"/>
        <w:spacing w:line="360" w:lineRule="auto"/>
      </w:pPr>
      <w:bookmarkStart w:id="48" w:name="__RefHeading___Toc1532_1761098553"/>
      <w:bookmarkStart w:id="49" w:name="_Toc232956074"/>
      <w:bookmarkEnd w:id="48"/>
      <w:r>
        <w:rPr>
          <w:rFonts w:ascii="Times New Roman" w:eastAsia="Times New Roman" w:hAnsi="Times New Roman" w:cs="Times New Roman"/>
        </w:rPr>
        <w:t>3.1 Pipeline tổng thể</w:t>
      </w:r>
      <w:bookmarkEnd w:id="49"/>
    </w:p>
    <w:p w14:paraId="4BAB05CA" w14:textId="77777777" w:rsidR="00FA78C1" w:rsidRDefault="002F3F6E" w:rsidP="007302F1">
      <w:pPr>
        <w:spacing w:line="360" w:lineRule="auto"/>
      </w:pPr>
      <w:r>
        <w:rPr>
          <w:rFonts w:cs="Times New Roman"/>
          <w:color w:val="000000"/>
        </w:rPr>
        <w:t>TransDetect-Vid gồm hai nhánh giải quyết cùng bài toán "phát hiện đối tượng trong video dựa trên phép biến đổi":</w:t>
      </w:r>
    </w:p>
    <w:p w14:paraId="7B09ECFF" w14:textId="77777777" w:rsidR="00FA78C1" w:rsidRDefault="002F3F6E" w:rsidP="007302F1">
      <w:pPr>
        <w:pStyle w:val="ListBullet"/>
        <w:spacing w:line="360" w:lineRule="auto"/>
      </w:pPr>
      <w:r>
        <w:rPr>
          <w:rFonts w:cs="Times New Roman"/>
          <w:b/>
          <w:color w:val="000000"/>
        </w:rPr>
        <w:t>Nhánh truyền thống</w:t>
      </w:r>
      <w:r>
        <w:rPr>
          <w:rFonts w:cs="Times New Roman"/>
          <w:color w:val="000000"/>
        </w:rPr>
        <w:t xml:space="preserve"> (phép biến đổi thủ công): Video input → đọc frame → grayscale → histogram equalization → median filter → global thresholding → Sobel edge → contour/bounding box → Lucas-Kanade tracking → video output.</w:t>
      </w:r>
    </w:p>
    <w:p w14:paraId="46D5F1F1" w14:textId="77777777" w:rsidR="00FA78C1" w:rsidRDefault="002F3F6E" w:rsidP="007302F1">
      <w:pPr>
        <w:pStyle w:val="ListBullet"/>
        <w:spacing w:line="360" w:lineRule="auto"/>
      </w:pPr>
      <w:r>
        <w:rPr>
          <w:rFonts w:cs="Times New Roman"/>
          <w:b/>
          <w:color w:val="000000"/>
        </w:rPr>
        <w:t>Nhánh YOLO11</w:t>
      </w:r>
      <w:r>
        <w:rPr>
          <w:rFonts w:cs="Times New Roman"/>
          <w:color w:val="000000"/>
        </w:rPr>
        <w:t xml:space="preserve"> (phép biến đổi học được): Video input → YOLO11 inference → lọc class phương tiện → vẽ box/label → video output.</w:t>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132"/>
        <w:gridCol w:w="2325"/>
        <w:gridCol w:w="2422"/>
        <w:gridCol w:w="2809"/>
      </w:tblGrid>
      <w:tr w:rsidR="00FA78C1" w14:paraId="56BB5E8A" w14:textId="77777777">
        <w:trPr>
          <w:tblHeader/>
        </w:trPr>
        <w:tc>
          <w:tcPr>
            <w:tcW w:w="213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18AF7568" w14:textId="77777777" w:rsidR="00FA78C1" w:rsidRDefault="002F3F6E" w:rsidP="007302F1">
            <w:pPr>
              <w:spacing w:after="0" w:line="360" w:lineRule="auto"/>
              <w:jc w:val="center"/>
            </w:pPr>
            <w:r>
              <w:rPr>
                <w:rFonts w:cs="Times New Roman"/>
                <w:b/>
                <w:color w:val="FFFFFF"/>
                <w:sz w:val="21"/>
              </w:rPr>
              <w:t>Bước</w:t>
            </w:r>
          </w:p>
        </w:tc>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1E37DBDE" w14:textId="77777777" w:rsidR="00FA78C1" w:rsidRDefault="002F3F6E" w:rsidP="007302F1">
            <w:pPr>
              <w:spacing w:after="0" w:line="360" w:lineRule="auto"/>
              <w:jc w:val="center"/>
            </w:pPr>
            <w:r>
              <w:rPr>
                <w:rFonts w:cs="Times New Roman"/>
                <w:b/>
                <w:color w:val="FFFFFF"/>
                <w:sz w:val="21"/>
              </w:rPr>
              <w:t>Input</w:t>
            </w:r>
          </w:p>
        </w:tc>
        <w:tc>
          <w:tcPr>
            <w:tcW w:w="2422"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FFA9941" w14:textId="77777777" w:rsidR="00FA78C1" w:rsidRDefault="002F3F6E" w:rsidP="007302F1">
            <w:pPr>
              <w:spacing w:after="0" w:line="360" w:lineRule="auto"/>
              <w:jc w:val="center"/>
            </w:pPr>
            <w:r>
              <w:rPr>
                <w:rFonts w:cs="Times New Roman"/>
                <w:b/>
                <w:color w:val="FFFFFF"/>
                <w:sz w:val="21"/>
              </w:rPr>
              <w:t>Output</w:t>
            </w:r>
          </w:p>
        </w:tc>
        <w:tc>
          <w:tcPr>
            <w:tcW w:w="280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2BD64900" w14:textId="77777777" w:rsidR="00FA78C1" w:rsidRDefault="002F3F6E" w:rsidP="007302F1">
            <w:pPr>
              <w:spacing w:after="0" w:line="360" w:lineRule="auto"/>
              <w:jc w:val="center"/>
            </w:pPr>
            <w:r>
              <w:rPr>
                <w:rFonts w:cs="Times New Roman"/>
                <w:b/>
                <w:color w:val="FFFFFF"/>
                <w:sz w:val="21"/>
              </w:rPr>
              <w:t>Ghi chú triển khai</w:t>
            </w:r>
          </w:p>
        </w:tc>
      </w:tr>
      <w:tr w:rsidR="00FA78C1" w14:paraId="1C4812B4"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6D26B04B" w14:textId="77777777" w:rsidR="00FA78C1" w:rsidRDefault="002F3F6E" w:rsidP="007302F1">
            <w:pPr>
              <w:spacing w:after="0" w:line="360" w:lineRule="auto"/>
              <w:jc w:val="center"/>
            </w:pPr>
            <w:r>
              <w:rPr>
                <w:rFonts w:cs="Times New Roman"/>
                <w:color w:val="000000"/>
                <w:sz w:val="21"/>
              </w:rPr>
              <w:t>Đọc video</w:t>
            </w:r>
          </w:p>
        </w:tc>
        <w:tc>
          <w:tcPr>
            <w:tcW w:w="2325" w:type="dxa"/>
            <w:tcBorders>
              <w:top w:val="single" w:sz="6" w:space="0" w:color="AAB7C4"/>
              <w:left w:val="single" w:sz="6" w:space="0" w:color="AAB7C4"/>
              <w:bottom w:val="single" w:sz="6" w:space="0" w:color="AAB7C4"/>
              <w:right w:val="single" w:sz="6" w:space="0" w:color="AAB7C4"/>
            </w:tcBorders>
            <w:vAlign w:val="center"/>
          </w:tcPr>
          <w:p w14:paraId="00461720" w14:textId="77777777" w:rsidR="00FA78C1" w:rsidRDefault="002F3F6E" w:rsidP="007302F1">
            <w:pPr>
              <w:spacing w:after="0" w:line="360" w:lineRule="auto"/>
              <w:jc w:val="left"/>
            </w:pPr>
            <w:r>
              <w:rPr>
                <w:rFonts w:cs="Times New Roman"/>
                <w:color w:val="000000"/>
                <w:sz w:val="21"/>
              </w:rPr>
              <w:t>Đường dẫn video/camera</w:t>
            </w:r>
          </w:p>
        </w:tc>
        <w:tc>
          <w:tcPr>
            <w:tcW w:w="2422" w:type="dxa"/>
            <w:tcBorders>
              <w:top w:val="single" w:sz="6" w:space="0" w:color="AAB7C4"/>
              <w:left w:val="single" w:sz="6" w:space="0" w:color="AAB7C4"/>
              <w:bottom w:val="single" w:sz="6" w:space="0" w:color="AAB7C4"/>
              <w:right w:val="single" w:sz="6" w:space="0" w:color="AAB7C4"/>
            </w:tcBorders>
            <w:vAlign w:val="center"/>
          </w:tcPr>
          <w:p w14:paraId="1BF1CD11" w14:textId="77777777" w:rsidR="00FA78C1" w:rsidRDefault="002F3F6E" w:rsidP="007302F1">
            <w:pPr>
              <w:spacing w:after="0" w:line="360" w:lineRule="auto"/>
              <w:jc w:val="center"/>
            </w:pPr>
            <w:r>
              <w:rPr>
                <w:rFonts w:cs="Times New Roman"/>
                <w:color w:val="000000"/>
                <w:sz w:val="21"/>
              </w:rPr>
              <w:t>Frame BGR</w:t>
            </w:r>
          </w:p>
        </w:tc>
        <w:tc>
          <w:tcPr>
            <w:tcW w:w="2809" w:type="dxa"/>
            <w:tcBorders>
              <w:top w:val="single" w:sz="6" w:space="0" w:color="AAB7C4"/>
              <w:left w:val="single" w:sz="6" w:space="0" w:color="AAB7C4"/>
              <w:bottom w:val="single" w:sz="6" w:space="0" w:color="AAB7C4"/>
              <w:right w:val="single" w:sz="6" w:space="0" w:color="AAB7C4"/>
            </w:tcBorders>
            <w:vAlign w:val="center"/>
          </w:tcPr>
          <w:p w14:paraId="2654BFA0" w14:textId="77777777" w:rsidR="00FA78C1" w:rsidRDefault="002F3F6E" w:rsidP="007302F1">
            <w:pPr>
              <w:spacing w:after="0" w:line="360" w:lineRule="auto"/>
              <w:jc w:val="center"/>
            </w:pPr>
            <w:r>
              <w:rPr>
                <w:rFonts w:ascii="Consolas" w:eastAsia="Consolas" w:hAnsi="Consolas" w:cs="Consolas"/>
                <w:color w:val="17365D"/>
                <w:sz w:val="19"/>
              </w:rPr>
              <w:t>cv2.VideoCapture</w:t>
            </w:r>
          </w:p>
        </w:tc>
      </w:tr>
      <w:tr w:rsidR="00FA78C1" w14:paraId="461FBD08"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4023200" w14:textId="77777777" w:rsidR="00FA78C1" w:rsidRDefault="002F3F6E" w:rsidP="007302F1">
            <w:pPr>
              <w:spacing w:after="0" w:line="360" w:lineRule="auto"/>
              <w:jc w:val="center"/>
            </w:pPr>
            <w:r>
              <w:rPr>
                <w:rFonts w:cs="Times New Roman"/>
                <w:color w:val="000000"/>
                <w:sz w:val="21"/>
              </w:rPr>
              <w:t>Tiền xử lý</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344DCBA" w14:textId="77777777" w:rsidR="00FA78C1" w:rsidRDefault="002F3F6E" w:rsidP="007302F1">
            <w:pPr>
              <w:spacing w:after="0" w:line="360" w:lineRule="auto"/>
              <w:jc w:val="left"/>
            </w:pPr>
            <w:r>
              <w:rPr>
                <w:rFonts w:cs="Times New Roman"/>
                <w:color w:val="000000"/>
                <w:sz w:val="21"/>
              </w:rPr>
              <w:t>Frame BGR</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3D4A448" w14:textId="77777777" w:rsidR="00FA78C1" w:rsidRDefault="002F3F6E" w:rsidP="007302F1">
            <w:pPr>
              <w:spacing w:after="0" w:line="360" w:lineRule="auto"/>
              <w:jc w:val="center"/>
            </w:pPr>
            <w:r>
              <w:rPr>
                <w:rFonts w:cs="Times New Roman"/>
                <w:color w:val="000000"/>
                <w:sz w:val="21"/>
              </w:rPr>
              <w:t>Gray/equalized/denoised</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FAF60C2" w14:textId="77777777" w:rsidR="00FA78C1" w:rsidRDefault="002F3F6E" w:rsidP="007302F1">
            <w:pPr>
              <w:spacing w:after="0" w:line="360" w:lineRule="auto"/>
              <w:jc w:val="center"/>
            </w:pPr>
            <w:r>
              <w:rPr>
                <w:rFonts w:cs="Times New Roman"/>
                <w:color w:val="000000"/>
                <w:sz w:val="21"/>
              </w:rPr>
              <w:t>Giảm nhiễu, tăng tương phản</w:t>
            </w:r>
          </w:p>
        </w:tc>
      </w:tr>
      <w:tr w:rsidR="00FA78C1" w14:paraId="61684714"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4AA3AB7B" w14:textId="77777777" w:rsidR="00FA78C1" w:rsidRDefault="002F3F6E" w:rsidP="007302F1">
            <w:pPr>
              <w:spacing w:after="0" w:line="360" w:lineRule="auto"/>
              <w:jc w:val="center"/>
            </w:pPr>
            <w:r>
              <w:rPr>
                <w:rFonts w:cs="Times New Roman"/>
                <w:color w:val="000000"/>
                <w:sz w:val="21"/>
              </w:rPr>
              <w:t>Threshold/Sobel</w:t>
            </w:r>
          </w:p>
        </w:tc>
        <w:tc>
          <w:tcPr>
            <w:tcW w:w="2325" w:type="dxa"/>
            <w:tcBorders>
              <w:top w:val="single" w:sz="6" w:space="0" w:color="AAB7C4"/>
              <w:left w:val="single" w:sz="6" w:space="0" w:color="AAB7C4"/>
              <w:bottom w:val="single" w:sz="6" w:space="0" w:color="AAB7C4"/>
              <w:right w:val="single" w:sz="6" w:space="0" w:color="AAB7C4"/>
            </w:tcBorders>
            <w:vAlign w:val="center"/>
          </w:tcPr>
          <w:p w14:paraId="03F663C8" w14:textId="77777777" w:rsidR="00FA78C1" w:rsidRDefault="002F3F6E" w:rsidP="007302F1">
            <w:pPr>
              <w:spacing w:after="0" w:line="360" w:lineRule="auto"/>
              <w:jc w:val="left"/>
            </w:pPr>
            <w:r>
              <w:rPr>
                <w:rFonts w:cs="Times New Roman"/>
                <w:color w:val="000000"/>
                <w:sz w:val="21"/>
              </w:rPr>
              <w:t>Ảnh đã xử lý</w:t>
            </w:r>
          </w:p>
        </w:tc>
        <w:tc>
          <w:tcPr>
            <w:tcW w:w="2422" w:type="dxa"/>
            <w:tcBorders>
              <w:top w:val="single" w:sz="6" w:space="0" w:color="AAB7C4"/>
              <w:left w:val="single" w:sz="6" w:space="0" w:color="AAB7C4"/>
              <w:bottom w:val="single" w:sz="6" w:space="0" w:color="AAB7C4"/>
              <w:right w:val="single" w:sz="6" w:space="0" w:color="AAB7C4"/>
            </w:tcBorders>
            <w:vAlign w:val="center"/>
          </w:tcPr>
          <w:p w14:paraId="1E5E97D2" w14:textId="77777777" w:rsidR="00FA78C1" w:rsidRDefault="002F3F6E" w:rsidP="007302F1">
            <w:pPr>
              <w:spacing w:after="0" w:line="360" w:lineRule="auto"/>
              <w:jc w:val="center"/>
            </w:pPr>
            <w:r>
              <w:rPr>
                <w:rFonts w:cs="Times New Roman"/>
                <w:color w:val="000000"/>
                <w:sz w:val="21"/>
              </w:rPr>
              <w:t>Binary mask + edge map</w:t>
            </w:r>
          </w:p>
        </w:tc>
        <w:tc>
          <w:tcPr>
            <w:tcW w:w="2809" w:type="dxa"/>
            <w:tcBorders>
              <w:top w:val="single" w:sz="6" w:space="0" w:color="AAB7C4"/>
              <w:left w:val="single" w:sz="6" w:space="0" w:color="AAB7C4"/>
              <w:bottom w:val="single" w:sz="6" w:space="0" w:color="AAB7C4"/>
              <w:right w:val="single" w:sz="6" w:space="0" w:color="AAB7C4"/>
            </w:tcBorders>
            <w:vAlign w:val="center"/>
          </w:tcPr>
          <w:p w14:paraId="2DF3148E" w14:textId="77777777" w:rsidR="00FA78C1" w:rsidRDefault="002F3F6E" w:rsidP="007302F1">
            <w:pPr>
              <w:spacing w:after="0" w:line="360" w:lineRule="auto"/>
              <w:jc w:val="center"/>
            </w:pPr>
            <w:r>
              <w:rPr>
                <w:rFonts w:cs="Times New Roman"/>
                <w:color w:val="000000"/>
                <w:sz w:val="21"/>
              </w:rPr>
              <w:t>Tạo vùng ứng viên</w:t>
            </w:r>
          </w:p>
        </w:tc>
      </w:tr>
      <w:tr w:rsidR="00FA78C1" w14:paraId="48CC0DCE"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87BACA5" w14:textId="77777777" w:rsidR="00FA78C1" w:rsidRDefault="002F3F6E" w:rsidP="007302F1">
            <w:pPr>
              <w:spacing w:after="0" w:line="360" w:lineRule="auto"/>
              <w:jc w:val="center"/>
            </w:pPr>
            <w:r>
              <w:rPr>
                <w:rFonts w:cs="Times New Roman"/>
                <w:color w:val="000000"/>
                <w:sz w:val="21"/>
              </w:rPr>
              <w:t>Contour</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B9B22BD" w14:textId="77777777" w:rsidR="00FA78C1" w:rsidRDefault="002F3F6E" w:rsidP="007302F1">
            <w:pPr>
              <w:spacing w:after="0" w:line="360" w:lineRule="auto"/>
              <w:jc w:val="left"/>
            </w:pPr>
            <w:r>
              <w:rPr>
                <w:rFonts w:cs="Times New Roman"/>
                <w:color w:val="000000"/>
                <w:sz w:val="21"/>
              </w:rPr>
              <w:t>Mask/edge map</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9907C9C" w14:textId="77777777" w:rsidR="00FA78C1" w:rsidRDefault="002F3F6E" w:rsidP="007302F1">
            <w:pPr>
              <w:spacing w:after="0" w:line="360" w:lineRule="auto"/>
              <w:jc w:val="center"/>
            </w:pPr>
            <w:r>
              <w:rPr>
                <w:rFonts w:cs="Times New Roman"/>
                <w:color w:val="000000"/>
                <w:sz w:val="21"/>
              </w:rPr>
              <w:t>Bounding boxes</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7093F3E" w14:textId="77777777" w:rsidR="00FA78C1" w:rsidRDefault="002F3F6E" w:rsidP="007302F1">
            <w:pPr>
              <w:spacing w:after="0" w:line="360" w:lineRule="auto"/>
              <w:jc w:val="center"/>
            </w:pPr>
            <w:r>
              <w:rPr>
                <w:rFonts w:cs="Times New Roman"/>
                <w:color w:val="000000"/>
                <w:sz w:val="21"/>
              </w:rPr>
              <w:t>Lọc theo diện tích tối thiểu</w:t>
            </w:r>
          </w:p>
        </w:tc>
      </w:tr>
      <w:tr w:rsidR="00FA78C1" w14:paraId="083D4BCD"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573A8155" w14:textId="77777777" w:rsidR="00FA78C1" w:rsidRDefault="002F3F6E" w:rsidP="007302F1">
            <w:pPr>
              <w:spacing w:after="0" w:line="360" w:lineRule="auto"/>
              <w:jc w:val="center"/>
            </w:pPr>
            <w:r>
              <w:rPr>
                <w:rFonts w:cs="Times New Roman"/>
                <w:color w:val="000000"/>
                <w:sz w:val="21"/>
              </w:rPr>
              <w:t>Lucas-Kanade</w:t>
            </w:r>
          </w:p>
        </w:tc>
        <w:tc>
          <w:tcPr>
            <w:tcW w:w="2325" w:type="dxa"/>
            <w:tcBorders>
              <w:top w:val="single" w:sz="6" w:space="0" w:color="AAB7C4"/>
              <w:left w:val="single" w:sz="6" w:space="0" w:color="AAB7C4"/>
              <w:bottom w:val="single" w:sz="6" w:space="0" w:color="AAB7C4"/>
              <w:right w:val="single" w:sz="6" w:space="0" w:color="AAB7C4"/>
            </w:tcBorders>
            <w:vAlign w:val="center"/>
          </w:tcPr>
          <w:p w14:paraId="7A80907D" w14:textId="77777777" w:rsidR="00FA78C1" w:rsidRDefault="002F3F6E" w:rsidP="007302F1">
            <w:pPr>
              <w:spacing w:after="0" w:line="360" w:lineRule="auto"/>
              <w:jc w:val="left"/>
            </w:pPr>
            <w:r>
              <w:rPr>
                <w:rFonts w:cs="Times New Roman"/>
                <w:color w:val="000000"/>
                <w:sz w:val="21"/>
              </w:rPr>
              <w:t>Frame trước/sau + điểm đặc trưng</w:t>
            </w:r>
          </w:p>
        </w:tc>
        <w:tc>
          <w:tcPr>
            <w:tcW w:w="2422" w:type="dxa"/>
            <w:tcBorders>
              <w:top w:val="single" w:sz="6" w:space="0" w:color="AAB7C4"/>
              <w:left w:val="single" w:sz="6" w:space="0" w:color="AAB7C4"/>
              <w:bottom w:val="single" w:sz="6" w:space="0" w:color="AAB7C4"/>
              <w:right w:val="single" w:sz="6" w:space="0" w:color="AAB7C4"/>
            </w:tcBorders>
            <w:vAlign w:val="center"/>
          </w:tcPr>
          <w:p w14:paraId="3133F9DB" w14:textId="77777777" w:rsidR="00FA78C1" w:rsidRDefault="002F3F6E" w:rsidP="007302F1">
            <w:pPr>
              <w:spacing w:after="0" w:line="360" w:lineRule="auto"/>
              <w:jc w:val="center"/>
            </w:pPr>
            <w:r>
              <w:rPr>
                <w:rFonts w:cs="Times New Roman"/>
                <w:color w:val="000000"/>
                <w:sz w:val="21"/>
              </w:rPr>
              <w:t>Vector chuyển động</w:t>
            </w:r>
          </w:p>
        </w:tc>
        <w:tc>
          <w:tcPr>
            <w:tcW w:w="2809" w:type="dxa"/>
            <w:tcBorders>
              <w:top w:val="single" w:sz="6" w:space="0" w:color="AAB7C4"/>
              <w:left w:val="single" w:sz="6" w:space="0" w:color="AAB7C4"/>
              <w:bottom w:val="single" w:sz="6" w:space="0" w:color="AAB7C4"/>
              <w:right w:val="single" w:sz="6" w:space="0" w:color="AAB7C4"/>
            </w:tcBorders>
            <w:vAlign w:val="center"/>
          </w:tcPr>
          <w:p w14:paraId="32051682" w14:textId="77777777" w:rsidR="00FA78C1" w:rsidRDefault="002F3F6E" w:rsidP="007302F1">
            <w:pPr>
              <w:spacing w:after="0" w:line="360" w:lineRule="auto"/>
              <w:jc w:val="center"/>
            </w:pPr>
            <w:r>
              <w:rPr>
                <w:rFonts w:cs="Times New Roman"/>
                <w:color w:val="000000"/>
                <w:sz w:val="21"/>
              </w:rPr>
              <w:t>Theo dõi sparse features</w:t>
            </w:r>
          </w:p>
        </w:tc>
      </w:tr>
      <w:tr w:rsidR="00FA78C1" w14:paraId="5EF0FDF7"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291B165" w14:textId="77777777" w:rsidR="00FA78C1" w:rsidRDefault="002F3F6E" w:rsidP="007302F1">
            <w:pPr>
              <w:spacing w:after="0" w:line="360" w:lineRule="auto"/>
              <w:jc w:val="center"/>
            </w:pPr>
            <w:r>
              <w:rPr>
                <w:rFonts w:cs="Times New Roman"/>
                <w:color w:val="000000"/>
                <w:sz w:val="21"/>
              </w:rPr>
              <w:t>YOLO11</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A4F32D4" w14:textId="77777777" w:rsidR="00FA78C1" w:rsidRDefault="002F3F6E" w:rsidP="007302F1">
            <w:pPr>
              <w:spacing w:after="0" w:line="360" w:lineRule="auto"/>
              <w:jc w:val="left"/>
            </w:pPr>
            <w:r>
              <w:rPr>
                <w:rFonts w:cs="Times New Roman"/>
                <w:color w:val="000000"/>
                <w:sz w:val="21"/>
              </w:rPr>
              <w:t>Frame BGR</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B5DBF43" w14:textId="77777777" w:rsidR="00FA78C1" w:rsidRDefault="002F3F6E" w:rsidP="007302F1">
            <w:pPr>
              <w:spacing w:after="0" w:line="360" w:lineRule="auto"/>
              <w:jc w:val="center"/>
            </w:pPr>
            <w:r>
              <w:rPr>
                <w:rFonts w:cs="Times New Roman"/>
                <w:color w:val="000000"/>
                <w:sz w:val="21"/>
              </w:rPr>
              <w:t>Box + class + confidence</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67F5BCA" w14:textId="77777777" w:rsidR="00FA78C1" w:rsidRDefault="002F3F6E" w:rsidP="007302F1">
            <w:pPr>
              <w:spacing w:after="0" w:line="360" w:lineRule="auto"/>
              <w:jc w:val="center"/>
            </w:pPr>
            <w:r>
              <w:rPr>
                <w:rFonts w:cs="Times New Roman"/>
                <w:color w:val="000000"/>
                <w:sz w:val="21"/>
              </w:rPr>
              <w:t>Nhánh phép biến đổi học được</w:t>
            </w:r>
          </w:p>
        </w:tc>
      </w:tr>
    </w:tbl>
    <w:p w14:paraId="5E4BE5AA" w14:textId="77777777" w:rsidR="00FA78C1" w:rsidRDefault="002F3F6E" w:rsidP="007302F1">
      <w:pPr>
        <w:pStyle w:val="CaptionVN"/>
        <w:spacing w:line="360" w:lineRule="auto"/>
      </w:pPr>
      <w:bookmarkStart w:id="50" w:name="__RefHeading___Toc1588_1761098553"/>
      <w:bookmarkStart w:id="51" w:name="_Toc232956098"/>
      <w:bookmarkEnd w:id="50"/>
      <w:r>
        <w:rPr>
          <w:rFonts w:eastAsia="Times New Roman" w:cs="Times New Roman"/>
        </w:rPr>
        <w:t>Bảng 3.1: Input/Output của từng bước trong pipeline.</w:t>
      </w:r>
      <w:bookmarkEnd w:id="51"/>
    </w:p>
    <w:p w14:paraId="20B68B0B" w14:textId="77777777" w:rsidR="00FA78C1" w:rsidRDefault="002F3F6E" w:rsidP="007302F1">
      <w:pPr>
        <w:pStyle w:val="Heading2"/>
        <w:spacing w:line="360" w:lineRule="auto"/>
      </w:pPr>
      <w:bookmarkStart w:id="52" w:name="__RefHeading___Toc1534_1761098553"/>
      <w:bookmarkStart w:id="53" w:name="_Toc232956075"/>
      <w:bookmarkEnd w:id="52"/>
      <w:r>
        <w:rPr>
          <w:rFonts w:ascii="Times New Roman" w:eastAsia="Times New Roman" w:hAnsi="Times New Roman" w:cs="Times New Roman"/>
        </w:rPr>
        <w:t>3.2 Pseudocode tiền xử lý</w:t>
      </w:r>
      <w:bookmarkEnd w:id="53"/>
    </w:p>
    <w:p w14:paraId="1600E822" w14:textId="77777777" w:rsidR="00FA78C1" w:rsidRDefault="002F3F6E" w:rsidP="007302F1">
      <w:pPr>
        <w:pStyle w:val="CodeBlock"/>
        <w:shd w:val="clear" w:color="auto" w:fill="EEF2F6"/>
        <w:spacing w:before="100" w:line="360" w:lineRule="auto"/>
      </w:pPr>
      <w:r>
        <w:rPr>
          <w:rFonts w:eastAsia="Consolas" w:cs="Consolas"/>
        </w:rPr>
        <w:t>Function PREPROCESS(frame):</w:t>
      </w:r>
    </w:p>
    <w:p w14:paraId="3BD6309A" w14:textId="77777777" w:rsidR="00FA78C1" w:rsidRDefault="002F3F6E" w:rsidP="007302F1">
      <w:pPr>
        <w:pStyle w:val="CodeBlock"/>
        <w:shd w:val="clear" w:color="auto" w:fill="EEF2F6"/>
        <w:spacing w:line="360" w:lineRule="auto"/>
      </w:pPr>
      <w:r>
        <w:rPr>
          <w:rFonts w:eastAsia="Consolas" w:cs="Consolas"/>
        </w:rPr>
        <w:t xml:space="preserve">    gray = Convert BGR frame to grayscale</w:t>
      </w:r>
    </w:p>
    <w:p w14:paraId="23134C07" w14:textId="77777777" w:rsidR="00FA78C1" w:rsidRDefault="002F3F6E" w:rsidP="007302F1">
      <w:pPr>
        <w:pStyle w:val="CodeBlock"/>
        <w:shd w:val="clear" w:color="auto" w:fill="EEF2F6"/>
        <w:spacing w:line="360" w:lineRule="auto"/>
      </w:pPr>
      <w:r>
        <w:rPr>
          <w:rFonts w:eastAsia="Consolas" w:cs="Consolas"/>
        </w:rPr>
        <w:t xml:space="preserve">    equalized = HistogramEqualization(gray)</w:t>
      </w:r>
    </w:p>
    <w:p w14:paraId="36587858" w14:textId="77777777" w:rsidR="00FA78C1" w:rsidRDefault="002F3F6E" w:rsidP="007302F1">
      <w:pPr>
        <w:pStyle w:val="CodeBlock"/>
        <w:shd w:val="clear" w:color="auto" w:fill="EEF2F6"/>
        <w:spacing w:line="360" w:lineRule="auto"/>
      </w:pPr>
      <w:r>
        <w:rPr>
          <w:rFonts w:eastAsia="Consolas" w:cs="Consolas"/>
        </w:rPr>
        <w:t xml:space="preserve">    denoised = MedianFilter(equalized, kernel_size=5)</w:t>
      </w:r>
    </w:p>
    <w:p w14:paraId="7B0D8C9A" w14:textId="77777777" w:rsidR="00FA78C1" w:rsidRDefault="002F3F6E" w:rsidP="007302F1">
      <w:pPr>
        <w:pStyle w:val="CodeBlock"/>
        <w:shd w:val="clear" w:color="auto" w:fill="EEF2F6"/>
        <w:spacing w:after="140" w:line="360" w:lineRule="auto"/>
      </w:pPr>
      <w:r>
        <w:rPr>
          <w:rFonts w:eastAsia="Consolas" w:cs="Consolas"/>
        </w:rPr>
        <w:t xml:space="preserve">    return denoised</w:t>
      </w:r>
    </w:p>
    <w:p w14:paraId="51D7D878" w14:textId="77777777" w:rsidR="00FA78C1" w:rsidRDefault="002F3F6E" w:rsidP="007302F1">
      <w:pPr>
        <w:spacing w:line="360" w:lineRule="auto"/>
      </w:pPr>
      <w:r>
        <w:rPr>
          <w:rFonts w:cs="Times New Roman"/>
          <w:color w:val="000000"/>
        </w:rPr>
        <w:lastRenderedPageBreak/>
        <w:t>Input: frame màu BGR từ video. Output: ảnh xám đã tăng tương phản và giảm nhiễu. Nếu bỏ qua cân bằng sáng, ngưỡng toàn cục dễ thất bại khi frame chênh sáng/tối. Nếu bỏ qua Median Filter, Sobel có thể tạo nhiều biên giả từ nhiễu.</w:t>
      </w:r>
    </w:p>
    <w:p w14:paraId="60985C6B" w14:textId="77777777" w:rsidR="00B8173A" w:rsidRDefault="00000000" w:rsidP="007302F1">
      <w:pPr>
        <w:pStyle w:val="Heading3"/>
        <w:spacing w:line="360" w:lineRule="auto"/>
      </w:pPr>
      <w:r>
        <w:t>3.2.1 Hiện thực module tiền xử lý</w:t>
      </w:r>
    </w:p>
    <w:p w14:paraId="501E5321" w14:textId="77777777" w:rsidR="00B8173A" w:rsidRDefault="00000000" w:rsidP="007302F1">
      <w:pPr>
        <w:spacing w:after="120" w:line="360" w:lineRule="auto"/>
      </w:pPr>
      <w:r>
        <w:t>Listing 3.1 hiện thực trực tiếp hai phép biến đổi ở Mục 2.2. Ảnh màu được đưa về ma trận cường độ một kênh, sau đó cân bằng histogram và lọc trung vị. Các điều kiện kiểm tra kích thước kernel giúp tránh cấu hình không hợp lệ khi tái lập thực nghiệm.</w:t>
      </w:r>
    </w:p>
    <w:p w14:paraId="36680629" w14:textId="77777777" w:rsidR="00B8173A" w:rsidRDefault="00000000" w:rsidP="007302F1">
      <w:pPr>
        <w:pStyle w:val="CaptionVN"/>
        <w:keepNext/>
        <w:spacing w:line="360" w:lineRule="auto"/>
      </w:pPr>
      <w:r>
        <w:t>Listing 3.1: Mã nguồn src/transdetect/preprocessing.py.</w:t>
      </w:r>
    </w:p>
    <w:p w14:paraId="4FC11F52" w14:textId="77777777" w:rsidR="00B8173A" w:rsidRDefault="00000000" w:rsidP="007302F1">
      <w:pPr>
        <w:pStyle w:val="CodeBlock"/>
        <w:spacing w:line="360" w:lineRule="auto"/>
      </w:pPr>
      <w:r>
        <w:rPr>
          <w:rFonts w:eastAsia="Consolas"/>
          <w:color w:val="1F2937"/>
          <w:sz w:val="15"/>
        </w:rPr>
        <w:t>import cv2</w:t>
      </w:r>
    </w:p>
    <w:p w14:paraId="3EDB711E" w14:textId="77777777" w:rsidR="00B8173A" w:rsidRDefault="00000000" w:rsidP="007302F1">
      <w:pPr>
        <w:pStyle w:val="CodeBlock"/>
        <w:spacing w:line="360" w:lineRule="auto"/>
      </w:pPr>
      <w:r>
        <w:rPr>
          <w:rFonts w:eastAsia="Consolas"/>
          <w:color w:val="1F2937"/>
          <w:sz w:val="15"/>
        </w:rPr>
        <w:t>import numpy as np</w:t>
      </w:r>
    </w:p>
    <w:p w14:paraId="038F6E0F" w14:textId="77777777" w:rsidR="00B8173A" w:rsidRDefault="00000000" w:rsidP="007302F1">
      <w:pPr>
        <w:pStyle w:val="CodeBlock"/>
        <w:spacing w:line="360" w:lineRule="auto"/>
      </w:pPr>
      <w:r>
        <w:rPr>
          <w:rFonts w:eastAsia="Consolas"/>
          <w:color w:val="1F2937"/>
          <w:sz w:val="15"/>
        </w:rPr>
        <w:t xml:space="preserve"> </w:t>
      </w:r>
    </w:p>
    <w:p w14:paraId="307DE6FA" w14:textId="77777777" w:rsidR="00B8173A" w:rsidRDefault="00000000" w:rsidP="007302F1">
      <w:pPr>
        <w:pStyle w:val="CodeBlock"/>
        <w:spacing w:line="360" w:lineRule="auto"/>
      </w:pPr>
      <w:r>
        <w:rPr>
          <w:rFonts w:eastAsia="Consolas"/>
          <w:color w:val="1F2937"/>
          <w:sz w:val="15"/>
        </w:rPr>
        <w:t xml:space="preserve"> </w:t>
      </w:r>
    </w:p>
    <w:p w14:paraId="6912E121" w14:textId="77777777" w:rsidR="00B8173A" w:rsidRDefault="00000000" w:rsidP="007302F1">
      <w:pPr>
        <w:pStyle w:val="CodeBlock"/>
        <w:spacing w:line="360" w:lineRule="auto"/>
      </w:pPr>
      <w:r>
        <w:rPr>
          <w:rFonts w:eastAsia="Consolas"/>
          <w:color w:val="1F2937"/>
          <w:sz w:val="15"/>
        </w:rPr>
        <w:t>def histogram_equalization(gray_img: np.ndarray) -&gt; np.ndarray:</w:t>
      </w:r>
    </w:p>
    <w:p w14:paraId="1453A6CD" w14:textId="77777777" w:rsidR="00B8173A" w:rsidRDefault="00000000" w:rsidP="007302F1">
      <w:pPr>
        <w:pStyle w:val="CodeBlock"/>
        <w:spacing w:line="360" w:lineRule="auto"/>
      </w:pPr>
      <w:r>
        <w:rPr>
          <w:rFonts w:eastAsia="Consolas"/>
          <w:color w:val="1F2937"/>
          <w:sz w:val="15"/>
        </w:rPr>
        <w:t xml:space="preserve">    """Tăng độ tương phản của ảnh xám bằng cân bằng histogram."""</w:t>
      </w:r>
    </w:p>
    <w:p w14:paraId="6832CAF4" w14:textId="77777777" w:rsidR="00B8173A" w:rsidRDefault="00000000" w:rsidP="007302F1">
      <w:pPr>
        <w:pStyle w:val="CodeBlock"/>
        <w:spacing w:line="360" w:lineRule="auto"/>
      </w:pPr>
      <w:r>
        <w:rPr>
          <w:rFonts w:eastAsia="Consolas"/>
          <w:color w:val="1F2937"/>
          <w:sz w:val="15"/>
        </w:rPr>
        <w:t xml:space="preserve">    if gray_img.ndim != 2:</w:t>
      </w:r>
    </w:p>
    <w:p w14:paraId="7FA0F397" w14:textId="77777777" w:rsidR="00B8173A" w:rsidRDefault="00000000" w:rsidP="007302F1">
      <w:pPr>
        <w:pStyle w:val="CodeBlock"/>
        <w:spacing w:line="360" w:lineRule="auto"/>
      </w:pPr>
      <w:r>
        <w:rPr>
          <w:rFonts w:eastAsia="Consolas"/>
          <w:color w:val="1F2937"/>
          <w:sz w:val="15"/>
        </w:rPr>
        <w:t xml:space="preserve">        raise ValueError("gray_img phải là ảnh xám một kênh.")</w:t>
      </w:r>
    </w:p>
    <w:p w14:paraId="5CADD8D9" w14:textId="77777777" w:rsidR="00B8173A" w:rsidRDefault="00000000" w:rsidP="007302F1">
      <w:pPr>
        <w:pStyle w:val="CodeBlock"/>
        <w:spacing w:line="360" w:lineRule="auto"/>
      </w:pPr>
      <w:r>
        <w:rPr>
          <w:rFonts w:eastAsia="Consolas"/>
          <w:color w:val="1F2937"/>
          <w:sz w:val="15"/>
        </w:rPr>
        <w:t xml:space="preserve">    return cv2.equalizeHist(gray_img)</w:t>
      </w:r>
    </w:p>
    <w:p w14:paraId="1464D361" w14:textId="77777777" w:rsidR="00B8173A" w:rsidRDefault="00000000" w:rsidP="007302F1">
      <w:pPr>
        <w:pStyle w:val="CodeBlock"/>
        <w:spacing w:line="360" w:lineRule="auto"/>
      </w:pPr>
      <w:r>
        <w:rPr>
          <w:rFonts w:eastAsia="Consolas"/>
          <w:color w:val="1F2937"/>
          <w:sz w:val="15"/>
        </w:rPr>
        <w:t xml:space="preserve"> </w:t>
      </w:r>
    </w:p>
    <w:p w14:paraId="7B0DDBD8" w14:textId="77777777" w:rsidR="00B8173A" w:rsidRDefault="00000000" w:rsidP="007302F1">
      <w:pPr>
        <w:pStyle w:val="CodeBlock"/>
        <w:spacing w:line="360" w:lineRule="auto"/>
      </w:pPr>
      <w:r>
        <w:rPr>
          <w:rFonts w:eastAsia="Consolas"/>
          <w:color w:val="1F2937"/>
          <w:sz w:val="15"/>
        </w:rPr>
        <w:t xml:space="preserve"> </w:t>
      </w:r>
    </w:p>
    <w:p w14:paraId="5DB7E2BB" w14:textId="77777777" w:rsidR="00B8173A" w:rsidRDefault="00000000" w:rsidP="007302F1">
      <w:pPr>
        <w:pStyle w:val="CodeBlock"/>
        <w:spacing w:line="360" w:lineRule="auto"/>
      </w:pPr>
      <w:r>
        <w:rPr>
          <w:rFonts w:eastAsia="Consolas"/>
          <w:color w:val="1F2937"/>
          <w:sz w:val="15"/>
        </w:rPr>
        <w:t>def median_filter(gray_img: np.ndarray, kernel_size: int = 5) -&gt; np.ndarray:</w:t>
      </w:r>
    </w:p>
    <w:p w14:paraId="7282041C" w14:textId="77777777" w:rsidR="00B8173A" w:rsidRDefault="00000000" w:rsidP="007302F1">
      <w:pPr>
        <w:pStyle w:val="CodeBlock"/>
        <w:spacing w:line="360" w:lineRule="auto"/>
      </w:pPr>
      <w:r>
        <w:rPr>
          <w:rFonts w:eastAsia="Consolas"/>
          <w:color w:val="1F2937"/>
          <w:sz w:val="15"/>
        </w:rPr>
        <w:t xml:space="preserve">    """Khử nhiễu muối tiêu, đồng thời bảo toàn biên tốt hơn lọc trung bình."""</w:t>
      </w:r>
    </w:p>
    <w:p w14:paraId="00E4A0C2" w14:textId="77777777" w:rsidR="00B8173A" w:rsidRDefault="00000000" w:rsidP="007302F1">
      <w:pPr>
        <w:pStyle w:val="CodeBlock"/>
        <w:spacing w:line="360" w:lineRule="auto"/>
      </w:pPr>
      <w:r>
        <w:rPr>
          <w:rFonts w:eastAsia="Consolas"/>
          <w:color w:val="1F2937"/>
          <w:sz w:val="15"/>
        </w:rPr>
        <w:t xml:space="preserve">    if kernel_size &lt; 3 or kernel_size % 2 == 0:</w:t>
      </w:r>
    </w:p>
    <w:p w14:paraId="5DF7EC3F" w14:textId="77777777" w:rsidR="00B8173A" w:rsidRDefault="00000000" w:rsidP="007302F1">
      <w:pPr>
        <w:pStyle w:val="CodeBlock"/>
        <w:spacing w:line="360" w:lineRule="auto"/>
      </w:pPr>
      <w:r>
        <w:rPr>
          <w:rFonts w:eastAsia="Consolas"/>
          <w:color w:val="1F2937"/>
          <w:sz w:val="15"/>
        </w:rPr>
        <w:t xml:space="preserve">        raise ValueError("kernel_size phải là số lẻ và không nhỏ hơn 3.")</w:t>
      </w:r>
    </w:p>
    <w:p w14:paraId="0B2F0874" w14:textId="77777777" w:rsidR="00B8173A" w:rsidRDefault="00000000" w:rsidP="007302F1">
      <w:pPr>
        <w:pStyle w:val="CodeBlock"/>
        <w:spacing w:line="360" w:lineRule="auto"/>
      </w:pPr>
      <w:r>
        <w:rPr>
          <w:rFonts w:eastAsia="Consolas"/>
          <w:color w:val="1F2937"/>
          <w:sz w:val="15"/>
        </w:rPr>
        <w:t xml:space="preserve">    return cv2.medianBlur(gray_img, kernel_size)</w:t>
      </w:r>
    </w:p>
    <w:p w14:paraId="266407BC" w14:textId="77777777" w:rsidR="00B8173A" w:rsidRDefault="00000000" w:rsidP="007302F1">
      <w:pPr>
        <w:pStyle w:val="CodeBlock"/>
        <w:spacing w:line="360" w:lineRule="auto"/>
      </w:pPr>
      <w:r>
        <w:rPr>
          <w:rFonts w:eastAsia="Consolas"/>
          <w:color w:val="1F2937"/>
          <w:sz w:val="15"/>
        </w:rPr>
        <w:t xml:space="preserve"> </w:t>
      </w:r>
    </w:p>
    <w:p w14:paraId="6689769C" w14:textId="77777777" w:rsidR="00B8173A" w:rsidRDefault="00000000" w:rsidP="007302F1">
      <w:pPr>
        <w:pStyle w:val="CodeBlock"/>
        <w:spacing w:line="360" w:lineRule="auto"/>
      </w:pPr>
      <w:r>
        <w:rPr>
          <w:rFonts w:eastAsia="Consolas"/>
          <w:color w:val="1F2937"/>
          <w:sz w:val="15"/>
        </w:rPr>
        <w:t xml:space="preserve"> </w:t>
      </w:r>
    </w:p>
    <w:p w14:paraId="42982B2B" w14:textId="77777777" w:rsidR="00B8173A" w:rsidRDefault="00000000" w:rsidP="007302F1">
      <w:pPr>
        <w:pStyle w:val="CodeBlock"/>
        <w:spacing w:line="360" w:lineRule="auto"/>
      </w:pPr>
      <w:r>
        <w:rPr>
          <w:rFonts w:eastAsia="Consolas"/>
          <w:color w:val="1F2937"/>
          <w:sz w:val="15"/>
        </w:rPr>
        <w:t>def preprocess_frame(bgr_frame: np.ndarray, kernel_size: int = 5) -&gt; np.ndarray:</w:t>
      </w:r>
    </w:p>
    <w:p w14:paraId="62BCEB0F" w14:textId="77777777" w:rsidR="00B8173A" w:rsidRDefault="00000000" w:rsidP="007302F1">
      <w:pPr>
        <w:pStyle w:val="CodeBlock"/>
        <w:spacing w:line="360" w:lineRule="auto"/>
      </w:pPr>
      <w:r>
        <w:rPr>
          <w:rFonts w:eastAsia="Consolas"/>
          <w:color w:val="1F2937"/>
          <w:sz w:val="15"/>
        </w:rPr>
        <w:t xml:space="preserve">    """BGR -&gt; grayscale -&gt; histogram equalization -&gt; median filter."""</w:t>
      </w:r>
    </w:p>
    <w:p w14:paraId="04928182" w14:textId="77777777" w:rsidR="00B8173A" w:rsidRDefault="00000000" w:rsidP="007302F1">
      <w:pPr>
        <w:pStyle w:val="CodeBlock"/>
        <w:spacing w:line="360" w:lineRule="auto"/>
      </w:pPr>
      <w:r>
        <w:rPr>
          <w:rFonts w:eastAsia="Consolas"/>
          <w:color w:val="1F2937"/>
          <w:sz w:val="15"/>
        </w:rPr>
        <w:t xml:space="preserve">    if bgr_frame is None or bgr_frame.size == 0:</w:t>
      </w:r>
    </w:p>
    <w:p w14:paraId="037F10A7" w14:textId="77777777" w:rsidR="00B8173A" w:rsidRDefault="00000000" w:rsidP="007302F1">
      <w:pPr>
        <w:pStyle w:val="CodeBlock"/>
        <w:spacing w:line="360" w:lineRule="auto"/>
      </w:pPr>
      <w:r>
        <w:rPr>
          <w:rFonts w:eastAsia="Consolas"/>
          <w:color w:val="1F2937"/>
          <w:sz w:val="15"/>
        </w:rPr>
        <w:t xml:space="preserve">        raise ValueError("Khung hình đầu vào rỗng.")</w:t>
      </w:r>
    </w:p>
    <w:p w14:paraId="3CAE8187" w14:textId="77777777" w:rsidR="00B8173A" w:rsidRDefault="00000000" w:rsidP="007302F1">
      <w:pPr>
        <w:pStyle w:val="CodeBlock"/>
        <w:spacing w:line="360" w:lineRule="auto"/>
      </w:pPr>
      <w:r>
        <w:rPr>
          <w:rFonts w:eastAsia="Consolas"/>
          <w:color w:val="1F2937"/>
          <w:sz w:val="15"/>
        </w:rPr>
        <w:t xml:space="preserve"> </w:t>
      </w:r>
    </w:p>
    <w:p w14:paraId="0DABEDFD" w14:textId="77777777" w:rsidR="00B8173A" w:rsidRDefault="00000000" w:rsidP="007302F1">
      <w:pPr>
        <w:pStyle w:val="CodeBlock"/>
        <w:spacing w:line="360" w:lineRule="auto"/>
      </w:pPr>
      <w:r>
        <w:rPr>
          <w:rFonts w:eastAsia="Consolas"/>
          <w:color w:val="1F2937"/>
          <w:sz w:val="15"/>
        </w:rPr>
        <w:t xml:space="preserve">    gray = cv2.cvtColor(bgr_frame, cv2.COLOR_BGR2GRAY)</w:t>
      </w:r>
    </w:p>
    <w:p w14:paraId="17D5C380" w14:textId="77777777" w:rsidR="00B8173A" w:rsidRDefault="00000000" w:rsidP="007302F1">
      <w:pPr>
        <w:pStyle w:val="CodeBlock"/>
        <w:spacing w:line="360" w:lineRule="auto"/>
      </w:pPr>
      <w:r>
        <w:rPr>
          <w:rFonts w:eastAsia="Consolas"/>
          <w:color w:val="1F2937"/>
          <w:sz w:val="15"/>
        </w:rPr>
        <w:t xml:space="preserve">    equalized = histogram_equalization(gray)</w:t>
      </w:r>
    </w:p>
    <w:p w14:paraId="7EB9CF00" w14:textId="77777777" w:rsidR="00B8173A" w:rsidRDefault="00000000" w:rsidP="007302F1">
      <w:pPr>
        <w:pStyle w:val="CodeBlock"/>
        <w:spacing w:line="360" w:lineRule="auto"/>
      </w:pPr>
      <w:r>
        <w:rPr>
          <w:rFonts w:eastAsia="Consolas"/>
          <w:color w:val="1F2937"/>
          <w:sz w:val="15"/>
        </w:rPr>
        <w:t xml:space="preserve">    denoised = median_filter(equalized, kernel_size)</w:t>
      </w:r>
    </w:p>
    <w:p w14:paraId="39473A79" w14:textId="77777777" w:rsidR="00B8173A" w:rsidRDefault="00000000" w:rsidP="007302F1">
      <w:pPr>
        <w:pStyle w:val="CodeBlock"/>
        <w:spacing w:line="360" w:lineRule="auto"/>
      </w:pPr>
      <w:r>
        <w:rPr>
          <w:rFonts w:eastAsia="Consolas"/>
          <w:color w:val="1F2937"/>
          <w:sz w:val="15"/>
        </w:rPr>
        <w:t xml:space="preserve">    return denoised</w:t>
      </w:r>
    </w:p>
    <w:p w14:paraId="7C9AF704" w14:textId="77777777" w:rsidR="00B8173A" w:rsidRDefault="00000000" w:rsidP="007302F1">
      <w:pPr>
        <w:spacing w:after="120" w:line="360" w:lineRule="auto"/>
      </w:pPr>
      <w:r>
        <w:t>Về mặt ánh xạ thuật toán, equalizeHist thực hiện phép ánh xạ tích lũy trên histogram, còn medianBlur thay mỗi phần tử bằng trung vị của lân cận k × k. Vì đầu ra vẫn là ma trận uint8 có cùng kích thước với ảnh xám đầu vào, module có thể nối trực tiếp với khối ngưỡng hóa và Sobel.</w:t>
      </w:r>
    </w:p>
    <w:p w14:paraId="60034418" w14:textId="77777777" w:rsidR="00FA78C1" w:rsidRDefault="002F3F6E" w:rsidP="007302F1">
      <w:pPr>
        <w:pStyle w:val="Heading2"/>
        <w:spacing w:line="360" w:lineRule="auto"/>
      </w:pPr>
      <w:bookmarkStart w:id="54" w:name="__RefHeading___Toc1536_1761098553"/>
      <w:bookmarkStart w:id="55" w:name="_Toc232956076"/>
      <w:bookmarkEnd w:id="54"/>
      <w:r>
        <w:rPr>
          <w:rFonts w:ascii="Times New Roman" w:eastAsia="Times New Roman" w:hAnsi="Times New Roman" w:cs="Times New Roman"/>
        </w:rPr>
        <w:lastRenderedPageBreak/>
        <w:t>3.3 Pseudocode Threshold/Sobel</w:t>
      </w:r>
      <w:bookmarkEnd w:id="55"/>
    </w:p>
    <w:p w14:paraId="78583F6E" w14:textId="77777777" w:rsidR="00FA78C1" w:rsidRDefault="002F3F6E" w:rsidP="007302F1">
      <w:pPr>
        <w:pStyle w:val="CodeBlock"/>
        <w:shd w:val="clear" w:color="auto" w:fill="EEF2F6"/>
        <w:spacing w:before="100" w:line="360" w:lineRule="auto"/>
      </w:pPr>
      <w:r>
        <w:rPr>
          <w:rFonts w:eastAsia="Consolas" w:cs="Consolas"/>
        </w:rPr>
        <w:t>Function DETECT_CANDIDATES(gray):</w:t>
      </w:r>
    </w:p>
    <w:p w14:paraId="6C8662AF" w14:textId="77777777" w:rsidR="00FA78C1" w:rsidRDefault="002F3F6E" w:rsidP="007302F1">
      <w:pPr>
        <w:pStyle w:val="CodeBlock"/>
        <w:shd w:val="clear" w:color="auto" w:fill="EEF2F6"/>
        <w:spacing w:line="360" w:lineRule="auto"/>
      </w:pPr>
      <w:r>
        <w:rPr>
          <w:rFonts w:eastAsia="Consolas" w:cs="Consolas"/>
        </w:rPr>
        <w:t xml:space="preserve">    T = IterativeGlobalThreshold(gray)</w:t>
      </w:r>
    </w:p>
    <w:p w14:paraId="7A84B9FF" w14:textId="77777777" w:rsidR="00FA78C1" w:rsidRDefault="002F3F6E" w:rsidP="007302F1">
      <w:pPr>
        <w:pStyle w:val="CodeBlock"/>
        <w:shd w:val="clear" w:color="auto" w:fill="EEF2F6"/>
        <w:spacing w:line="360" w:lineRule="auto"/>
      </w:pPr>
      <w:r>
        <w:rPr>
          <w:rFonts w:eastAsia="Consolas" w:cs="Consolas"/>
        </w:rPr>
        <w:t xml:space="preserve">    binary = ApplyThreshold(gray, T)</w:t>
      </w:r>
    </w:p>
    <w:p w14:paraId="50E07787" w14:textId="77777777" w:rsidR="00FA78C1" w:rsidRDefault="002F3F6E" w:rsidP="007302F1">
      <w:pPr>
        <w:pStyle w:val="CodeBlock"/>
        <w:shd w:val="clear" w:color="auto" w:fill="EEF2F6"/>
        <w:spacing w:line="360" w:lineRule="auto"/>
      </w:pPr>
      <w:r>
        <w:rPr>
          <w:rFonts w:eastAsia="Consolas" w:cs="Consolas"/>
        </w:rPr>
        <w:t xml:space="preserve">    edge = SobelMagnitude(gray)</w:t>
      </w:r>
    </w:p>
    <w:p w14:paraId="4E5654AD" w14:textId="77777777" w:rsidR="00FA78C1" w:rsidRDefault="002F3F6E" w:rsidP="007302F1">
      <w:pPr>
        <w:pStyle w:val="CodeBlock"/>
        <w:shd w:val="clear" w:color="auto" w:fill="EEF2F6"/>
        <w:spacing w:line="360" w:lineRule="auto"/>
      </w:pPr>
      <w:r>
        <w:rPr>
          <w:rFonts w:eastAsia="Consolas" w:cs="Consolas"/>
        </w:rPr>
        <w:t xml:space="preserve">    combined = OR(binary, edge &gt; edge_threshold)</w:t>
      </w:r>
    </w:p>
    <w:p w14:paraId="60FB5A7F" w14:textId="77777777" w:rsidR="00FA78C1" w:rsidRDefault="002F3F6E" w:rsidP="007302F1">
      <w:pPr>
        <w:pStyle w:val="CodeBlock"/>
        <w:shd w:val="clear" w:color="auto" w:fill="EEF2F6"/>
        <w:spacing w:line="360" w:lineRule="auto"/>
      </w:pPr>
      <w:r>
        <w:rPr>
          <w:rFonts w:eastAsia="Consolas" w:cs="Consolas"/>
        </w:rPr>
        <w:t xml:space="preserve">    boxes = FindContours(combined)</w:t>
      </w:r>
    </w:p>
    <w:p w14:paraId="25CB9853" w14:textId="77777777" w:rsidR="00FA78C1" w:rsidRDefault="002F3F6E" w:rsidP="007302F1">
      <w:pPr>
        <w:pStyle w:val="CodeBlock"/>
        <w:shd w:val="clear" w:color="auto" w:fill="EEF2F6"/>
        <w:spacing w:line="360" w:lineRule="auto"/>
      </w:pPr>
      <w:r>
        <w:rPr>
          <w:rFonts w:eastAsia="Consolas" w:cs="Consolas"/>
        </w:rPr>
        <w:t xml:space="preserve">    boxes = Filter boxes by min_area, aspect_ratio</w:t>
      </w:r>
    </w:p>
    <w:p w14:paraId="0E9F67FF" w14:textId="77777777" w:rsidR="00FA78C1" w:rsidRDefault="002F3F6E" w:rsidP="007302F1">
      <w:pPr>
        <w:pStyle w:val="CodeBlock"/>
        <w:shd w:val="clear" w:color="auto" w:fill="EEF2F6"/>
        <w:spacing w:after="140" w:line="360" w:lineRule="auto"/>
      </w:pPr>
      <w:r>
        <w:rPr>
          <w:rFonts w:eastAsia="Consolas" w:cs="Consolas"/>
        </w:rPr>
        <w:t xml:space="preserve">    return boxes, combined</w:t>
      </w:r>
    </w:p>
    <w:p w14:paraId="14654BD3" w14:textId="77777777" w:rsidR="00FA78C1" w:rsidRDefault="002F3F6E" w:rsidP="007302F1">
      <w:pPr>
        <w:spacing w:line="360" w:lineRule="auto"/>
      </w:pPr>
      <w:r>
        <w:rPr>
          <w:rFonts w:cs="Times New Roman"/>
          <w:color w:val="000000"/>
        </w:rPr>
        <w:t>Input: ảnh xám đã tiền xử lý. Output: danh sách bounding box ứng viên và ảnh mask kết hợp. Mask threshold giúp tìm vùng sáng/tối nổi bật; edge map giữ lại cấu trúc biên. Kết hợp hai tín hiệu giúp hệ thống bớt phụ thuộc vào một tiêu chí duy nhất; contour quá nhỏ bị loại để giảm false positive.</w:t>
      </w:r>
    </w:p>
    <w:p w14:paraId="0D1A9B3F" w14:textId="77777777" w:rsidR="00B8173A" w:rsidRDefault="00000000" w:rsidP="007302F1">
      <w:pPr>
        <w:pStyle w:val="Heading3"/>
        <w:spacing w:line="360" w:lineRule="auto"/>
      </w:pPr>
      <w:r>
        <w:t>3.3.1 Hiện thực module phát hiện truyền thống</w:t>
      </w:r>
    </w:p>
    <w:p w14:paraId="50C27F33" w14:textId="77777777" w:rsidR="00B8173A" w:rsidRDefault="00000000" w:rsidP="007302F1">
      <w:pPr>
        <w:spacing w:after="120" w:line="360" w:lineRule="auto"/>
      </w:pPr>
      <w:r>
        <w:t>Listing 3.2 chuyển mã giả thành ba hàm độc lập: ước lượng ngưỡng lặp, tính độ lớn gradient Sobel và trích vùng liên thông. Việc tách hàm cho phép đo riêng ảnh nhị phân, ảnh biên và bounding box trong thí nghiệm.</w:t>
      </w:r>
    </w:p>
    <w:p w14:paraId="5096B406" w14:textId="77777777" w:rsidR="00B8173A" w:rsidRDefault="00000000" w:rsidP="007302F1">
      <w:pPr>
        <w:pStyle w:val="CaptionVN"/>
        <w:keepNext/>
        <w:spacing w:line="360" w:lineRule="auto"/>
      </w:pPr>
      <w:r>
        <w:t>Listing 3.2: Mã nguồn src/transdetect/classical_detector.py.</w:t>
      </w:r>
    </w:p>
    <w:p w14:paraId="4085249E" w14:textId="77777777" w:rsidR="00B8173A" w:rsidRDefault="00000000" w:rsidP="007302F1">
      <w:pPr>
        <w:pStyle w:val="CodeBlock"/>
        <w:spacing w:line="360" w:lineRule="auto"/>
      </w:pPr>
      <w:commentRangeStart w:id="2"/>
      <w:r>
        <w:t>"""</w:t>
        <w:br/>
        <w:t>classical_detector.py</w:t>
        <w:br/>
        <w:t>-----------------------</w:t>
        <w:br/>
        <w:t>Phép biến đổi thủ công: Thresholding lặp + Sobel + trích bounding box.</w:t>
        <w:br/>
        <w:br/>
        <w:t>Tương ứng Listing 3.2 trong báo cáo (Mục 3.3.1). Tách thành ba hàm độc lập:</w:t>
        <w:br/>
        <w:t>ước lượng ngưỡng lặp, tính độ lớn gradient Sobel và trích vùng liên thông.</w:t>
        <w:br/>
        <w:t>Bounding box trả về theo định dạng xyxy [x1, y1, x2, y2] để đồng nhất với YOLO.</w:t>
        <w:br/>
        <w:t>"""</w:t>
        <w:br/>
        <w:br/>
        <w:t>import cv2</w:t>
        <w:br/>
        <w:t>import numpy as np</w:t>
        <w:br/>
        <w:br/>
        <w:br/>
        <w:t>def iterative_global_threshold(gray_img, epsilon=1e-3, max_iter=100):</w:t>
        <w:br/>
        <w:t xml:space="preserve">    """Ước lượng ngưỡng T bằng cách lặp trung bình hai lớp mức xám."""</w:t>
        <w:br/>
        <w:t xml:space="preserve">    if gray_img.ndim != 2:</w:t>
        <w:br/>
        <w:t xml:space="preserve">        raise ValueError("gray_img phải là ảnh xám một kênh.")</w:t>
        <w:br/>
        <w:br/>
        <w:t xml:space="preserve">    threshold = float(np.mean(gray_img))</w:t>
        <w:br/>
        <w:t xml:space="preserve">    for _ in range(max_iter):</w:t>
        <w:br/>
        <w:t xml:space="preserve">        foreground = gray_img[gray_img &gt; threshold]</w:t>
        <w:br/>
        <w:t xml:space="preserve">        background = gray_img[gray_img &lt;= threshold]</w:t>
        <w:br/>
        <w:br/>
        <w:t xml:space="preserve">        # Nếu một lớp rỗng, không thể cập nhật trung bình hai lớp ổn định.</w:t>
        <w:br/>
        <w:t xml:space="preserve">        if foreground.size == 0 or background.size == 0:</w:t>
        <w:br/>
        <w:t xml:space="preserve">            break</w:t>
        <w:br/>
        <w:br/>
        <w:t xml:space="preserve">        mean_foreground = float(np.mean(foreground))</w:t>
        <w:br/>
        <w:t xml:space="preserve">        mean_background = float(np.mean(background))</w:t>
        <w:br/>
        <w:t xml:space="preserve">        new_threshold = (mean_foreground + mean_background) / 2.0</w:t>
        <w:br/>
        <w:br/>
        <w:t xml:space="preserve">        if abs(new_threshold - threshold) &lt; epsilon:</w:t>
        <w:br/>
        <w:t xml:space="preserve">            threshold = new_threshold</w:t>
        <w:br/>
        <w:t xml:space="preserve">            break</w:t>
        <w:br/>
        <w:t xml:space="preserve">        threshold = new_threshold</w:t>
        <w:br/>
        <w:br/>
        <w:t xml:space="preserve">    binary_mask = np.where(gray_img &gt; threshold, 255, 0).astype(np.uint8)</w:t>
        <w:br/>
        <w:t xml:space="preserve">    return binary_mask, threshold</w:t>
        <w:br/>
        <w:br/>
        <w:br/>
        <w:t>def sobel_edge_detection(gray_img, edge_threshold=50):</w:t>
        <w:br/>
        <w:t xml:space="preserve">    """Tính ||grad I||2 từ đạo hàm Sobel theo hai trục x và y."""</w:t>
        <w:br/>
        <w:t xml:space="preserve">    grad_x = cv2.Sobel(gray_img, cv2.CV_64F, 1, 0, ksize=3)</w:t>
        <w:br/>
        <w:t xml:space="preserve">    grad_y = cv2.Sobel(gray_img, cv2.CV_64F, 0, 1, ksize=3)</w:t>
        <w:br/>
        <w:t xml:space="preserve">    magnitude = np.sqrt(grad_x ** 2 + grad_y ** 2)</w:t>
        <w:br/>
        <w:t xml:space="preserve">    magnitude = np.uint8(np.clip(magnitude, 0, 255))</w:t>
        <w:br/>
        <w:t xml:space="preserve">    _, edge_mask = cv2.threshold(</w:t>
        <w:br/>
        <w:t xml:space="preserve">        magnitude, edge_threshold, 255, cv2.THRESH_BINARY</w:t>
        <w:br/>
        <w:t xml:space="preserve">    )</w:t>
        <w:br/>
        <w:t xml:space="preserve">    return edge_mask</w:t>
        <w:br/>
        <w:br/>
        <w:br/>
        <w:t>def detect_vehicle_candidates(gray_img, min_area=500, max_aspect_ratio=4.0):</w:t>
        <w:br/>
        <w:t xml:space="preserve">    """Kết hợp mask mức xám và mask biên để trích bounding box ứng viên."""</w:t>
        <w:br/>
        <w:t xml:space="preserve">    binary_mask, threshold = iterative_global_threshold(gray_img)</w:t>
        <w:br/>
        <w:t xml:space="preserve">    edge_mask = sobel_edge_detection(gray_img, edge_threshold=40)</w:t>
        <w:br/>
        <w:t xml:space="preserve">    combined_mask = cv2.bitwise_or(binary_mask, edge_mask)</w:t>
        <w:br/>
        <w:br/>
        <w:t xml:space="preserve">    kernel = cv2.getStructuringElement(cv2.MORPH_RECT, (5, 5))</w:t>
        <w:br/>
        <w:t xml:space="preserve">    dilated_mask = cv2.dilate(combined_mask, kernel, iterations=1)</w:t>
        <w:br/>
        <w:t xml:space="preserve">    contours, _ = cv2.findContours(</w:t>
        <w:br/>
        <w:t xml:space="preserve">        dilated_mask, cv2.RETR_EXTERNAL, cv2.CHAIN_APPROX_SIMPLE</w:t>
        <w:br/>
        <w:t xml:space="preserve">    )</w:t>
        <w:br/>
        <w:br/>
        <w:t xml:space="preserve">    bounding_boxes = []</w:t>
        <w:br/>
        <w:t xml:space="preserve">    for contour in contours:</w:t>
        <w:br/>
        <w:t xml:space="preserve">        area = cv2.contourArea(contour)</w:t>
        <w:br/>
        <w:t xml:space="preserve">        if area &lt;= min_area:</w:t>
        <w:br/>
        <w:t xml:space="preserve">            continue</w:t>
        <w:br/>
        <w:br/>
        <w:t xml:space="preserve">        x, y, width, height = cv2.boundingRect(contour)</w:t>
        <w:br/>
        <w:t xml:space="preserve">        aspect_ratio = width / float(max(height, 1))</w:t>
        <w:br/>
        <w:t xml:space="preserve">        if aspect_ratio &lt;= max_aspect_ratio:</w:t>
        <w:br/>
        <w:t xml:space="preserve">            bounding_boxes.append([x, y, x + width, y + height])</w:t>
        <w:br/>
        <w:t xml:space="preserve">    counts = {</w:t>
        <w:br/>
        <w:t xml:space="preserve">        "Car": len(bounding_boxes),</w:t>
        <w:br/>
        <w:t xml:space="preserve">        "Motorcycle": 0,</w:t>
        <w:br/>
        <w:t xml:space="preserve">        "Bus": 0,</w:t>
        <w:br/>
        <w:t xml:space="preserve">        "Truck": 0</w:t>
        <w:br/>
        <w:t xml:space="preserve">    }</w:t>
        <w:br/>
        <w:t xml:space="preserve">    return bounding_boxes, counts, combined_mask, threshold</w:t>
        <w:br/>
      </w:r>
      <w:commentRangeEnd w:id="2"/>
      <w:r>
        <w:rPr>
          <w:rStyle w:val="CommentReference"/>
        </w:rPr>
        <w:commentReference w:id="2"/>
      </w:r>
    </w:p>
    <w:p w14:paraId="4EDAA474" w14:textId="77777777" w:rsidR="00B8173A" w:rsidRDefault="00000000" w:rsidP="007302F1">
      <w:pPr>
        <w:pStyle w:val="CodeBlock"/>
        <w:spacing w:line="360" w:lineRule="auto"/>
      </w:pPr>
      <w:r/>
    </w:p>
    <w:p w14:paraId="34E3D4ED" w14:textId="77777777" w:rsidR="00B8173A" w:rsidRDefault="00000000" w:rsidP="007302F1">
      <w:pPr>
        <w:pStyle w:val="CodeBlock"/>
        <w:spacing w:line="360" w:lineRule="auto"/>
      </w:pPr>
      <w:r/>
    </w:p>
    <w:p w14:paraId="236C5952" w14:textId="77777777" w:rsidR="00B8173A" w:rsidRDefault="00000000" w:rsidP="007302F1">
      <w:pPr>
        <w:pStyle w:val="CodeBlock"/>
        <w:spacing w:line="360" w:lineRule="auto"/>
      </w:pPr>
      <w:r/>
    </w:p>
    <w:p w14:paraId="0EAB74BC" w14:textId="77777777" w:rsidR="00B8173A" w:rsidRDefault="00000000" w:rsidP="007302F1">
      <w:pPr>
        <w:pStyle w:val="CodeBlock"/>
        <w:spacing w:line="360" w:lineRule="auto"/>
      </w:pPr>
      <w:r/>
    </w:p>
    <w:p w14:paraId="62AA10E2" w14:textId="77777777" w:rsidR="00B8173A" w:rsidRDefault="00000000" w:rsidP="007302F1">
      <w:pPr>
        <w:pStyle w:val="CodeBlock"/>
        <w:spacing w:line="360" w:lineRule="auto"/>
      </w:pPr>
      <w:r/>
    </w:p>
    <w:p w14:paraId="31569DF9" w14:textId="77777777" w:rsidR="00B8173A" w:rsidRDefault="00000000" w:rsidP="007302F1">
      <w:pPr>
        <w:pStyle w:val="CodeBlock"/>
        <w:spacing w:line="360" w:lineRule="auto"/>
      </w:pPr>
      <w:r/>
    </w:p>
    <w:p w14:paraId="62F71433" w14:textId="77777777" w:rsidR="00B8173A" w:rsidRDefault="00000000" w:rsidP="007302F1">
      <w:pPr>
        <w:pStyle w:val="CodeBlock"/>
        <w:spacing w:line="360" w:lineRule="auto"/>
      </w:pPr>
      <w:r/>
    </w:p>
    <w:p w14:paraId="3BCED1F4" w14:textId="77777777" w:rsidR="00B8173A" w:rsidRDefault="00000000" w:rsidP="007302F1">
      <w:pPr>
        <w:pStyle w:val="CodeBlock"/>
        <w:spacing w:line="360" w:lineRule="auto"/>
      </w:pPr>
      <w:r/>
    </w:p>
    <w:p w14:paraId="085946ED" w14:textId="77777777" w:rsidR="00B8173A" w:rsidRDefault="00000000" w:rsidP="007302F1">
      <w:pPr>
        <w:pStyle w:val="CodeBlock"/>
        <w:spacing w:line="360" w:lineRule="auto"/>
      </w:pPr>
      <w:r/>
    </w:p>
    <w:p w14:paraId="640297EF" w14:textId="77777777" w:rsidR="00B8173A" w:rsidRDefault="00000000" w:rsidP="007302F1">
      <w:pPr>
        <w:pStyle w:val="CodeBlock"/>
        <w:spacing w:line="360" w:lineRule="auto"/>
      </w:pPr>
      <w:r/>
    </w:p>
    <w:p w14:paraId="528BA19C" w14:textId="77777777" w:rsidR="00B8173A" w:rsidRDefault="00000000" w:rsidP="007302F1">
      <w:pPr>
        <w:pStyle w:val="CodeBlock"/>
        <w:spacing w:line="360" w:lineRule="auto"/>
      </w:pPr>
      <w:r/>
    </w:p>
    <w:p w14:paraId="51C3CC31" w14:textId="77777777" w:rsidR="00B8173A" w:rsidRDefault="00000000" w:rsidP="007302F1">
      <w:pPr>
        <w:pStyle w:val="CodeBlock"/>
        <w:spacing w:line="360" w:lineRule="auto"/>
      </w:pPr>
      <w:r/>
    </w:p>
    <w:p w14:paraId="5F7D4A91" w14:textId="77777777" w:rsidR="00B8173A" w:rsidRDefault="00000000" w:rsidP="007302F1">
      <w:pPr>
        <w:pStyle w:val="CodeBlock"/>
        <w:spacing w:line="360" w:lineRule="auto"/>
      </w:pPr>
      <w:r/>
    </w:p>
    <w:p w14:paraId="64A2838D" w14:textId="77777777" w:rsidR="00B8173A" w:rsidRDefault="00000000" w:rsidP="007302F1">
      <w:pPr>
        <w:pStyle w:val="CodeBlock"/>
        <w:spacing w:line="360" w:lineRule="auto"/>
      </w:pPr>
      <w:r/>
    </w:p>
    <w:p w14:paraId="499DA11F" w14:textId="77777777" w:rsidR="00B8173A" w:rsidRDefault="00000000" w:rsidP="007302F1">
      <w:pPr>
        <w:pStyle w:val="CodeBlock"/>
        <w:spacing w:line="360" w:lineRule="auto"/>
      </w:pPr>
      <w:r/>
    </w:p>
    <w:p w14:paraId="3F3B077D" w14:textId="77777777" w:rsidR="00B8173A" w:rsidRDefault="00000000" w:rsidP="007302F1">
      <w:pPr>
        <w:pStyle w:val="CodeBlock"/>
        <w:spacing w:line="360" w:lineRule="auto"/>
      </w:pPr>
      <w:r/>
    </w:p>
    <w:p w14:paraId="569B2F75" w14:textId="77777777" w:rsidR="00B8173A" w:rsidRDefault="00000000" w:rsidP="007302F1">
      <w:pPr>
        <w:pStyle w:val="CodeBlock"/>
        <w:spacing w:line="360" w:lineRule="auto"/>
      </w:pPr>
      <w:r/>
    </w:p>
    <w:p w14:paraId="1A788EAC" w14:textId="77777777" w:rsidR="00B8173A" w:rsidRDefault="00000000" w:rsidP="007302F1">
      <w:pPr>
        <w:pStyle w:val="CodeBlock"/>
        <w:spacing w:line="360" w:lineRule="auto"/>
      </w:pPr>
      <w:r/>
    </w:p>
    <w:p w14:paraId="1E0616EE" w14:textId="77777777" w:rsidR="00B8173A" w:rsidRDefault="00000000" w:rsidP="007302F1">
      <w:pPr>
        <w:pStyle w:val="CodeBlock"/>
        <w:spacing w:line="360" w:lineRule="auto"/>
      </w:pPr>
      <w:r/>
    </w:p>
    <w:p w14:paraId="6AAA7602" w14:textId="77777777" w:rsidR="00B8173A" w:rsidRDefault="00000000" w:rsidP="007302F1">
      <w:pPr>
        <w:pStyle w:val="CodeBlock"/>
        <w:spacing w:line="360" w:lineRule="auto"/>
      </w:pPr>
      <w:r/>
    </w:p>
    <w:p w14:paraId="287E2ADB" w14:textId="77777777" w:rsidR="00B8173A" w:rsidRDefault="00000000" w:rsidP="007302F1">
      <w:pPr>
        <w:pStyle w:val="CodeBlock"/>
        <w:spacing w:line="360" w:lineRule="auto"/>
      </w:pPr>
      <w:r/>
    </w:p>
    <w:p w14:paraId="0B3EDE44" w14:textId="77777777" w:rsidR="00B8173A" w:rsidRDefault="00000000" w:rsidP="007302F1">
      <w:pPr>
        <w:pStyle w:val="CodeBlock"/>
        <w:spacing w:line="360" w:lineRule="auto"/>
      </w:pPr>
      <w:r/>
    </w:p>
    <w:p w14:paraId="05E18DDB" w14:textId="77777777" w:rsidR="00B8173A" w:rsidRDefault="00000000" w:rsidP="007302F1">
      <w:pPr>
        <w:pStyle w:val="CodeBlock"/>
        <w:spacing w:line="360" w:lineRule="auto"/>
      </w:pPr>
      <w:r/>
    </w:p>
    <w:p w14:paraId="390BB20C" w14:textId="77777777" w:rsidR="00B8173A" w:rsidRDefault="00000000" w:rsidP="007302F1">
      <w:pPr>
        <w:pStyle w:val="CodeBlock"/>
        <w:spacing w:line="360" w:lineRule="auto"/>
      </w:pPr>
      <w:r/>
    </w:p>
    <w:p w14:paraId="10BA45A3" w14:textId="77777777" w:rsidR="00B8173A" w:rsidRDefault="00000000" w:rsidP="007302F1">
      <w:pPr>
        <w:pStyle w:val="CodeBlock"/>
        <w:spacing w:line="360" w:lineRule="auto"/>
      </w:pPr>
      <w:r/>
    </w:p>
    <w:p w14:paraId="550E386F" w14:textId="77777777" w:rsidR="00B8173A" w:rsidRDefault="00000000" w:rsidP="007302F1">
      <w:pPr>
        <w:pStyle w:val="CodeBlock"/>
        <w:spacing w:line="360" w:lineRule="auto"/>
      </w:pPr>
      <w:r/>
    </w:p>
    <w:p w14:paraId="1D97D956" w14:textId="77777777" w:rsidR="00B8173A" w:rsidRDefault="00000000" w:rsidP="007302F1">
      <w:pPr>
        <w:pStyle w:val="CodeBlock"/>
        <w:spacing w:line="360" w:lineRule="auto"/>
      </w:pPr>
      <w:r/>
    </w:p>
    <w:p w14:paraId="65797801" w14:textId="77777777" w:rsidR="00B8173A" w:rsidRDefault="00000000" w:rsidP="007302F1">
      <w:pPr>
        <w:pStyle w:val="CodeBlock"/>
        <w:spacing w:line="360" w:lineRule="auto"/>
      </w:pPr>
      <w:r/>
    </w:p>
    <w:p w14:paraId="7FFDAE4D" w14:textId="77777777" w:rsidR="00B8173A" w:rsidRDefault="00000000" w:rsidP="007302F1">
      <w:pPr>
        <w:pStyle w:val="CodeBlock"/>
        <w:spacing w:line="360" w:lineRule="auto"/>
      </w:pPr>
      <w:r/>
    </w:p>
    <w:p w14:paraId="4214CE69" w14:textId="77777777" w:rsidR="00B8173A" w:rsidRDefault="00000000" w:rsidP="007302F1">
      <w:pPr>
        <w:pStyle w:val="CodeBlock"/>
        <w:spacing w:line="360" w:lineRule="auto"/>
      </w:pPr>
      <w:r/>
    </w:p>
    <w:p w14:paraId="333F7786" w14:textId="77777777" w:rsidR="00B8173A" w:rsidRDefault="00000000" w:rsidP="007302F1">
      <w:pPr>
        <w:pStyle w:val="CodeBlock"/>
        <w:spacing w:line="360" w:lineRule="auto"/>
      </w:pPr>
      <w:r/>
    </w:p>
    <w:p w14:paraId="24D9204E" w14:textId="77777777" w:rsidR="00B8173A" w:rsidRDefault="00000000" w:rsidP="007302F1">
      <w:pPr>
        <w:pStyle w:val="CodeBlock"/>
        <w:spacing w:line="360" w:lineRule="auto"/>
      </w:pPr>
      <w:r/>
    </w:p>
    <w:p w14:paraId="38B914E5" w14:textId="77777777" w:rsidR="00B8173A" w:rsidRDefault="00000000" w:rsidP="007302F1">
      <w:pPr>
        <w:pStyle w:val="CodeBlock"/>
        <w:spacing w:line="360" w:lineRule="auto"/>
      </w:pPr>
      <w:r/>
    </w:p>
    <w:p w14:paraId="2F6376C0" w14:textId="77777777" w:rsidR="00B8173A" w:rsidRDefault="00000000" w:rsidP="007302F1">
      <w:pPr>
        <w:pStyle w:val="CodeBlock"/>
        <w:spacing w:line="360" w:lineRule="auto"/>
      </w:pPr>
      <w:r/>
    </w:p>
    <w:p w14:paraId="15CF6A43" w14:textId="77777777" w:rsidR="00B8173A" w:rsidRDefault="00000000" w:rsidP="007302F1">
      <w:pPr>
        <w:pStyle w:val="CodeBlock"/>
        <w:spacing w:line="360" w:lineRule="auto"/>
      </w:pPr>
      <w:r/>
    </w:p>
    <w:p w14:paraId="512C3CE5" w14:textId="77777777" w:rsidR="00B8173A" w:rsidRDefault="00000000" w:rsidP="007302F1">
      <w:pPr>
        <w:pStyle w:val="CodeBlock"/>
        <w:spacing w:line="360" w:lineRule="auto"/>
      </w:pPr>
      <w:r/>
    </w:p>
    <w:p w14:paraId="2928EBA5" w14:textId="77777777" w:rsidR="00B8173A" w:rsidRDefault="00000000" w:rsidP="007302F1">
      <w:pPr>
        <w:pStyle w:val="CodeBlock"/>
        <w:spacing w:line="360" w:lineRule="auto"/>
      </w:pPr>
      <w:r/>
    </w:p>
    <w:p w14:paraId="21E4D33D" w14:textId="77777777" w:rsidR="00B8173A" w:rsidRDefault="00000000" w:rsidP="007302F1">
      <w:pPr>
        <w:pStyle w:val="CodeBlock"/>
        <w:spacing w:line="360" w:lineRule="auto"/>
      </w:pPr>
      <w:r/>
    </w:p>
    <w:p w14:paraId="62888AC6" w14:textId="77777777" w:rsidR="00B8173A" w:rsidRDefault="00000000" w:rsidP="007302F1">
      <w:pPr>
        <w:pStyle w:val="CodeBlock"/>
        <w:spacing w:line="360" w:lineRule="auto"/>
      </w:pPr>
      <w:r/>
    </w:p>
    <w:p w14:paraId="2B40AFF0" w14:textId="77777777" w:rsidR="00B8173A" w:rsidRDefault="00000000" w:rsidP="007302F1">
      <w:pPr>
        <w:pStyle w:val="CodeBlock"/>
        <w:spacing w:line="360" w:lineRule="auto"/>
      </w:pPr>
      <w:r/>
    </w:p>
    <w:p w14:paraId="6BAA5424" w14:textId="77777777" w:rsidR="00B8173A" w:rsidRDefault="00000000" w:rsidP="007302F1">
      <w:pPr>
        <w:pStyle w:val="CodeBlock"/>
        <w:spacing w:line="360" w:lineRule="auto"/>
      </w:pPr>
      <w:r/>
    </w:p>
    <w:p w14:paraId="006ACDA3" w14:textId="77777777" w:rsidR="00B8173A" w:rsidRDefault="00000000" w:rsidP="007302F1">
      <w:pPr>
        <w:pStyle w:val="CodeBlock"/>
        <w:spacing w:line="360" w:lineRule="auto"/>
      </w:pPr>
      <w:r/>
    </w:p>
    <w:p w14:paraId="1C5F90B4" w14:textId="77777777" w:rsidR="00B8173A" w:rsidRDefault="00000000" w:rsidP="007302F1">
      <w:pPr>
        <w:pStyle w:val="CodeBlock"/>
        <w:spacing w:line="360" w:lineRule="auto"/>
      </w:pPr>
      <w:r/>
    </w:p>
    <w:p w14:paraId="193EFC7F" w14:textId="77777777" w:rsidR="00B8173A" w:rsidRDefault="00000000" w:rsidP="007302F1">
      <w:pPr>
        <w:pStyle w:val="CodeBlock"/>
        <w:spacing w:line="360" w:lineRule="auto"/>
      </w:pPr>
      <w:r/>
    </w:p>
    <w:p w14:paraId="20694E78" w14:textId="77777777" w:rsidR="00B8173A" w:rsidRDefault="00000000" w:rsidP="007302F1">
      <w:pPr>
        <w:pStyle w:val="CodeBlock"/>
        <w:spacing w:line="360" w:lineRule="auto"/>
      </w:pPr>
      <w:r/>
    </w:p>
    <w:p w14:paraId="02F427E1" w14:textId="77777777" w:rsidR="00B8173A" w:rsidRDefault="00000000" w:rsidP="007302F1">
      <w:pPr>
        <w:pStyle w:val="CodeBlock"/>
        <w:spacing w:line="360" w:lineRule="auto"/>
      </w:pPr>
      <w:r/>
    </w:p>
    <w:p w14:paraId="6BAA8923" w14:textId="77777777" w:rsidR="00B8173A" w:rsidRDefault="00000000" w:rsidP="007302F1">
      <w:pPr>
        <w:pStyle w:val="CodeBlock"/>
        <w:spacing w:line="360" w:lineRule="auto"/>
      </w:pPr>
      <w:r/>
    </w:p>
    <w:p w14:paraId="085BF43A" w14:textId="77777777" w:rsidR="00B8173A" w:rsidRDefault="00000000" w:rsidP="007302F1">
      <w:pPr>
        <w:pStyle w:val="CodeBlock"/>
        <w:spacing w:line="360" w:lineRule="auto"/>
      </w:pPr>
      <w:r/>
    </w:p>
    <w:p w14:paraId="4AB50240" w14:textId="77777777" w:rsidR="00B8173A" w:rsidRDefault="00000000" w:rsidP="007302F1">
      <w:pPr>
        <w:pStyle w:val="CodeBlock"/>
        <w:spacing w:line="360" w:lineRule="auto"/>
      </w:pPr>
      <w:r/>
    </w:p>
    <w:p w14:paraId="1D243F66" w14:textId="77777777" w:rsidR="00B8173A" w:rsidRDefault="00000000" w:rsidP="007302F1">
      <w:pPr>
        <w:pStyle w:val="CodeBlock"/>
        <w:spacing w:line="360" w:lineRule="auto"/>
      </w:pPr>
      <w:r/>
    </w:p>
    <w:p w14:paraId="12A0DFFC" w14:textId="77777777" w:rsidR="00B8173A" w:rsidRDefault="00000000" w:rsidP="007302F1">
      <w:pPr>
        <w:pStyle w:val="CodeBlock"/>
        <w:spacing w:line="360" w:lineRule="auto"/>
      </w:pPr>
      <w:r/>
    </w:p>
    <w:p w14:paraId="40BD754D" w14:textId="77777777" w:rsidR="00B8173A" w:rsidRDefault="00000000" w:rsidP="007302F1">
      <w:pPr>
        <w:pStyle w:val="CodeBlock"/>
        <w:spacing w:line="360" w:lineRule="auto"/>
      </w:pPr>
      <w:r/>
    </w:p>
    <w:p w14:paraId="3F49F200" w14:textId="77777777" w:rsidR="00B8173A" w:rsidRDefault="00000000" w:rsidP="007302F1">
      <w:pPr>
        <w:pStyle w:val="CodeBlock"/>
        <w:spacing w:line="360" w:lineRule="auto"/>
      </w:pPr>
      <w:r/>
    </w:p>
    <w:p w14:paraId="12D5BA7A" w14:textId="77777777" w:rsidR="00B8173A" w:rsidRDefault="00000000" w:rsidP="007302F1">
      <w:pPr>
        <w:pStyle w:val="CodeBlock"/>
        <w:spacing w:line="360" w:lineRule="auto"/>
      </w:pPr>
      <w:r/>
    </w:p>
    <w:p w14:paraId="2C5F90F2" w14:textId="77777777" w:rsidR="00B8173A" w:rsidRDefault="00000000" w:rsidP="007302F1">
      <w:pPr>
        <w:pStyle w:val="CodeBlock"/>
        <w:spacing w:line="360" w:lineRule="auto"/>
      </w:pPr>
      <w:r/>
    </w:p>
    <w:p w14:paraId="69485759" w14:textId="77777777" w:rsidR="00B8173A" w:rsidRDefault="00000000" w:rsidP="007302F1">
      <w:pPr>
        <w:pStyle w:val="CodeBlock"/>
        <w:spacing w:line="360" w:lineRule="auto"/>
      </w:pPr>
      <w:r/>
    </w:p>
    <w:p w14:paraId="174BDD75" w14:textId="77777777" w:rsidR="00B8173A" w:rsidRDefault="00000000" w:rsidP="007302F1">
      <w:pPr>
        <w:pStyle w:val="CodeBlock"/>
        <w:spacing w:line="360" w:lineRule="auto"/>
      </w:pPr>
      <w:r/>
    </w:p>
    <w:p w14:paraId="547B891A" w14:textId="77777777" w:rsidR="00B8173A" w:rsidRDefault="00000000" w:rsidP="007302F1">
      <w:pPr>
        <w:pStyle w:val="CodeBlock"/>
        <w:spacing w:line="360" w:lineRule="auto"/>
      </w:pPr>
      <w:r/>
    </w:p>
    <w:p w14:paraId="22477BBF" w14:textId="77777777" w:rsidR="00B8173A" w:rsidRDefault="00000000" w:rsidP="007302F1">
      <w:pPr>
        <w:pStyle w:val="CodeBlock"/>
        <w:spacing w:line="360" w:lineRule="auto"/>
      </w:pPr>
      <w:r/>
    </w:p>
    <w:p w14:paraId="2B6304F0" w14:textId="77777777" w:rsidR="00B8173A" w:rsidRDefault="00000000" w:rsidP="007302F1">
      <w:pPr>
        <w:pStyle w:val="CodeBlock"/>
        <w:spacing w:line="360" w:lineRule="auto"/>
      </w:pPr>
      <w:r/>
    </w:p>
    <w:p w14:paraId="10C127A8" w14:textId="77777777" w:rsidR="00B8173A" w:rsidRDefault="00000000" w:rsidP="007302F1">
      <w:pPr>
        <w:pStyle w:val="CodeBlock"/>
        <w:spacing w:line="360" w:lineRule="auto"/>
      </w:pPr>
      <w:r/>
    </w:p>
    <w:p w14:paraId="5D1B21E9" w14:textId="77777777" w:rsidR="00B8173A" w:rsidRDefault="00000000" w:rsidP="007302F1">
      <w:pPr>
        <w:pStyle w:val="CodeBlock"/>
        <w:spacing w:line="360" w:lineRule="auto"/>
      </w:pPr>
      <w:r/>
    </w:p>
    <w:p w14:paraId="74F0C53A" w14:textId="77777777" w:rsidR="00B8173A" w:rsidRDefault="00000000" w:rsidP="007302F1">
      <w:pPr>
        <w:pStyle w:val="CodeBlock"/>
        <w:spacing w:line="360" w:lineRule="auto"/>
      </w:pPr>
      <w:r/>
    </w:p>
    <w:p w14:paraId="53CB3D40" w14:textId="77777777" w:rsidR="00B8173A" w:rsidRDefault="00000000" w:rsidP="007302F1">
      <w:pPr>
        <w:pStyle w:val="CodeBlock"/>
        <w:spacing w:line="360" w:lineRule="auto"/>
      </w:pPr>
      <w:r/>
    </w:p>
    <w:p w14:paraId="36F9B1C4" w14:textId="77777777" w:rsidR="00B8173A" w:rsidRDefault="00000000" w:rsidP="007302F1">
      <w:pPr>
        <w:pStyle w:val="CodeBlock"/>
        <w:spacing w:line="360" w:lineRule="auto"/>
      </w:pPr>
      <w:r/>
    </w:p>
    <w:p w14:paraId="24258D2A" w14:textId="77777777" w:rsidR="00B8173A" w:rsidRDefault="00000000" w:rsidP="007302F1">
      <w:pPr>
        <w:pStyle w:val="CodeBlock"/>
        <w:spacing w:line="360" w:lineRule="auto"/>
      </w:pPr>
      <w:r/>
    </w:p>
    <w:p w14:paraId="4FA53962" w14:textId="77777777" w:rsidR="00B8173A" w:rsidRDefault="00000000" w:rsidP="007302F1">
      <w:pPr>
        <w:spacing w:after="120" w:line="360" w:lineRule="auto"/>
      </w:pPr>
      <w:r>
        <w:t xml:space="preserve">Biến threshold trong vòng lặp tương ứng trực tiếp với T; hai mảng foreground và background là G1, G2; điều kiện abs(new_threshold - threshold) &lt; epsilon là tiêu chuẩn hội </w:t>
        <w:lastRenderedPageBreak/>
        <w:t>tụ. Ở nhánh Sobel, grad_x và grad_y lần lượt xấp xỉ Ix, Iy, còn sqrt(grad_x² + grad_y²) là chuẩn Euclid của gradient. Phép OR giữ pixel được ít nhất một trong hai tín hiệu xác nhận; dilation nối các đoạn biên gần nhau trước khi tìm contour.</w:t>
      </w:r>
    </w:p>
    <w:p w14:paraId="10973620" w14:textId="77777777" w:rsidR="00FA78C1" w:rsidRDefault="002F3F6E" w:rsidP="007302F1">
      <w:pPr>
        <w:pStyle w:val="Heading2"/>
        <w:spacing w:line="360" w:lineRule="auto"/>
      </w:pPr>
      <w:bookmarkStart w:id="56" w:name="__RefHeading___Toc1538_1761098553"/>
      <w:bookmarkStart w:id="57" w:name="_Toc232956077"/>
      <w:bookmarkEnd w:id="56"/>
      <w:r>
        <w:rPr>
          <w:rFonts w:ascii="Times New Roman" w:eastAsia="Times New Roman" w:hAnsi="Times New Roman" w:cs="Times New Roman"/>
        </w:rPr>
        <w:t>3.4 Pseudocode Lucas-Kanade Optical Flow</w:t>
      </w:r>
      <w:bookmarkEnd w:id="57"/>
    </w:p>
    <w:p w14:paraId="14043515" w14:textId="77777777" w:rsidR="00FA78C1" w:rsidRDefault="002F3F6E" w:rsidP="007302F1">
      <w:pPr>
        <w:pStyle w:val="CodeBlock"/>
        <w:shd w:val="clear" w:color="auto" w:fill="EEF2F6"/>
        <w:spacing w:before="100" w:line="360" w:lineRule="auto"/>
      </w:pPr>
      <w:r>
        <w:rPr>
          <w:rFonts w:eastAsia="Consolas" w:cs="Consolas"/>
        </w:rPr>
        <w:t>Function TRACK(prev_gray, curr_gray, prev_points):</w:t>
      </w:r>
    </w:p>
    <w:p w14:paraId="007516BD" w14:textId="77777777" w:rsidR="00FA78C1" w:rsidRDefault="002F3F6E" w:rsidP="007302F1">
      <w:pPr>
        <w:pStyle w:val="CodeBlock"/>
        <w:shd w:val="clear" w:color="auto" w:fill="EEF2F6"/>
        <w:spacing w:line="360" w:lineRule="auto"/>
      </w:pPr>
      <w:r>
        <w:rPr>
          <w:rFonts w:eastAsia="Consolas" w:cs="Consolas"/>
        </w:rPr>
        <w:t xml:space="preserve">    if prev_points is empty:</w:t>
      </w:r>
    </w:p>
    <w:p w14:paraId="26F5F54D" w14:textId="77777777" w:rsidR="00FA78C1" w:rsidRDefault="002F3F6E" w:rsidP="007302F1">
      <w:pPr>
        <w:pStyle w:val="CodeBlock"/>
        <w:shd w:val="clear" w:color="auto" w:fill="EEF2F6"/>
        <w:spacing w:line="360" w:lineRule="auto"/>
      </w:pPr>
      <w:r>
        <w:rPr>
          <w:rFonts w:eastAsia="Consolas" w:cs="Consolas"/>
        </w:rPr>
        <w:t xml:space="preserve">        prev_points = GoodFeaturesToTrack(prev_gray)</w:t>
      </w:r>
    </w:p>
    <w:p w14:paraId="44D05DFF" w14:textId="77777777" w:rsidR="00FA78C1" w:rsidRDefault="002F3F6E" w:rsidP="007302F1">
      <w:pPr>
        <w:pStyle w:val="CodeBlock"/>
        <w:shd w:val="clear" w:color="auto" w:fill="EEF2F6"/>
        <w:spacing w:line="360" w:lineRule="auto"/>
      </w:pPr>
      <w:r>
        <w:rPr>
          <w:rFonts w:eastAsia="Consolas" w:cs="Consolas"/>
        </w:rPr>
        <w:t xml:space="preserve">    curr_points, status = calcOpticalFlowPyrLK(prev_gray, curr_gray, prev_points)</w:t>
      </w:r>
    </w:p>
    <w:p w14:paraId="08B2C882" w14:textId="77777777" w:rsidR="00FA78C1" w:rsidRDefault="002F3F6E" w:rsidP="007302F1">
      <w:pPr>
        <w:pStyle w:val="CodeBlock"/>
        <w:shd w:val="clear" w:color="auto" w:fill="EEF2F6"/>
        <w:spacing w:line="360" w:lineRule="auto"/>
      </w:pPr>
      <w:r>
        <w:rPr>
          <w:rFonts w:eastAsia="Consolas" w:cs="Consolas"/>
        </w:rPr>
        <w:t xml:space="preserve">    valid_prev = prev_points where status == 1</w:t>
      </w:r>
    </w:p>
    <w:p w14:paraId="4DC2DC52" w14:textId="77777777" w:rsidR="00FA78C1" w:rsidRDefault="002F3F6E" w:rsidP="007302F1">
      <w:pPr>
        <w:pStyle w:val="CodeBlock"/>
        <w:shd w:val="clear" w:color="auto" w:fill="EEF2F6"/>
        <w:spacing w:line="360" w:lineRule="auto"/>
      </w:pPr>
      <w:r>
        <w:rPr>
          <w:rFonts w:eastAsia="Consolas" w:cs="Consolas"/>
        </w:rPr>
        <w:t xml:space="preserve">    valid_curr = curr_points where status == 1</w:t>
      </w:r>
    </w:p>
    <w:p w14:paraId="478B1F5D" w14:textId="77777777" w:rsidR="00FA78C1" w:rsidRDefault="002F3F6E" w:rsidP="007302F1">
      <w:pPr>
        <w:pStyle w:val="CodeBlock"/>
        <w:shd w:val="clear" w:color="auto" w:fill="EEF2F6"/>
        <w:spacing w:line="360" w:lineRule="auto"/>
      </w:pPr>
      <w:r>
        <w:rPr>
          <w:rFonts w:eastAsia="Consolas" w:cs="Consolas"/>
        </w:rPr>
        <w:t xml:space="preserve">    motion_vectors = valid_curr - valid_prev</w:t>
      </w:r>
    </w:p>
    <w:p w14:paraId="3F3F0A01" w14:textId="77777777" w:rsidR="00FA78C1" w:rsidRDefault="002F3F6E" w:rsidP="007302F1">
      <w:pPr>
        <w:pStyle w:val="CodeBlock"/>
        <w:shd w:val="clear" w:color="auto" w:fill="EEF2F6"/>
        <w:spacing w:after="140" w:line="360" w:lineRule="auto"/>
      </w:pPr>
      <w:r>
        <w:rPr>
          <w:rFonts w:eastAsia="Consolas" w:cs="Consolas"/>
        </w:rPr>
        <w:t xml:space="preserve">    return valid_curr, motion_vectors</w:t>
      </w:r>
    </w:p>
    <w:p w14:paraId="706F8C52" w14:textId="77777777" w:rsidR="00FA78C1" w:rsidRDefault="002F3F6E" w:rsidP="007302F1">
      <w:pPr>
        <w:spacing w:line="360" w:lineRule="auto"/>
      </w:pPr>
      <w:r>
        <w:rPr>
          <w:rFonts w:cs="Times New Roman"/>
          <w:color w:val="000000"/>
        </w:rPr>
        <w:t>Input: hai frame xám liên tiếp và tập điểm cần theo dõi. Output: điểm mới và vector chuyển động. Với video giao thông cố định camera, hướng vector cho biết luồng di chuyển chính; box ứng viên không có điểm chuyển động đáng kể có thể xem là nhiễu/vật thể tĩnh.</w:t>
      </w:r>
    </w:p>
    <w:p w14:paraId="02671C54" w14:textId="77777777" w:rsidR="00B8173A" w:rsidRDefault="00000000" w:rsidP="007302F1">
      <w:pPr>
        <w:pStyle w:val="Heading3"/>
        <w:spacing w:line="360" w:lineRule="auto"/>
      </w:pPr>
      <w:r>
        <w:t>3.4.1 Hiện thực bộ theo dõi Lucas–Kanade</w:t>
      </w:r>
    </w:p>
    <w:p w14:paraId="48B683C7" w14:textId="77777777" w:rsidR="00B8173A" w:rsidRDefault="00000000" w:rsidP="007302F1">
      <w:pPr>
        <w:spacing w:after="120" w:line="360" w:lineRule="auto"/>
      </w:pPr>
      <w:r>
        <w:t>Listing 3.3 đóng gói trạng thái điểm đặc trưng trong một lớp. Khi tập điểm rỗng, Shi–Tomasi được gọi để khởi tạo; các frame sau sử dụng Pyramidal Lucas–Kanade và chỉ giữ các điểm có status = 1.</w:t>
      </w:r>
    </w:p>
    <w:p w14:paraId="1CEA4B27" w14:textId="77777777" w:rsidR="00B8173A" w:rsidRDefault="00000000" w:rsidP="007302F1">
      <w:pPr>
        <w:pStyle w:val="CaptionVN"/>
        <w:keepNext/>
        <w:spacing w:line="360" w:lineRule="auto"/>
      </w:pPr>
      <w:r>
        <w:t>Listing 3.3: Mã nguồn src/transdetect/optical_flow.py.</w:t>
      </w:r>
    </w:p>
    <w:p w14:paraId="6351EA30" w14:textId="77777777" w:rsidR="00B8173A" w:rsidRDefault="00000000" w:rsidP="007302F1">
      <w:pPr>
        <w:pStyle w:val="CodeBlock"/>
        <w:spacing w:line="360" w:lineRule="auto"/>
      </w:pPr>
      <w:r>
        <w:rPr>
          <w:rFonts w:eastAsia="Consolas"/>
          <w:color w:val="1F2937"/>
          <w:sz w:val="15"/>
        </w:rPr>
        <w:t>import cv2</w:t>
      </w:r>
    </w:p>
    <w:p w14:paraId="5892172A" w14:textId="77777777" w:rsidR="00B8173A" w:rsidRDefault="00000000" w:rsidP="007302F1">
      <w:pPr>
        <w:pStyle w:val="CodeBlock"/>
        <w:spacing w:line="360" w:lineRule="auto"/>
      </w:pPr>
      <w:r>
        <w:rPr>
          <w:rFonts w:eastAsia="Consolas"/>
          <w:color w:val="1F2937"/>
          <w:sz w:val="15"/>
        </w:rPr>
        <w:t>import numpy as np</w:t>
      </w:r>
    </w:p>
    <w:p w14:paraId="778F9D64" w14:textId="77777777" w:rsidR="00B8173A" w:rsidRDefault="00000000" w:rsidP="007302F1">
      <w:pPr>
        <w:pStyle w:val="CodeBlock"/>
        <w:spacing w:line="360" w:lineRule="auto"/>
      </w:pPr>
      <w:r>
        <w:rPr>
          <w:rFonts w:eastAsia="Consolas"/>
          <w:color w:val="1F2937"/>
          <w:sz w:val="15"/>
        </w:rPr>
        <w:t xml:space="preserve"> </w:t>
      </w:r>
    </w:p>
    <w:p w14:paraId="5B95FE30" w14:textId="77777777" w:rsidR="00B8173A" w:rsidRDefault="00000000" w:rsidP="007302F1">
      <w:pPr>
        <w:pStyle w:val="CodeBlock"/>
        <w:spacing w:line="360" w:lineRule="auto"/>
      </w:pPr>
      <w:r>
        <w:rPr>
          <w:rFonts w:eastAsia="Consolas"/>
          <w:color w:val="1F2937"/>
          <w:sz w:val="15"/>
        </w:rPr>
        <w:t xml:space="preserve"> </w:t>
      </w:r>
    </w:p>
    <w:p w14:paraId="244550D4" w14:textId="77777777" w:rsidR="00B8173A" w:rsidRDefault="00000000" w:rsidP="007302F1">
      <w:pPr>
        <w:pStyle w:val="CodeBlock"/>
        <w:spacing w:line="360" w:lineRule="auto"/>
      </w:pPr>
      <w:r>
        <w:rPr>
          <w:rFonts w:eastAsia="Consolas"/>
          <w:color w:val="1F2937"/>
          <w:sz w:val="15"/>
        </w:rPr>
        <w:t>class LucasKanadeTracker:</w:t>
      </w:r>
    </w:p>
    <w:p w14:paraId="123AA33E" w14:textId="77777777" w:rsidR="00B8173A" w:rsidRDefault="00000000" w:rsidP="007302F1">
      <w:pPr>
        <w:pStyle w:val="CodeBlock"/>
        <w:spacing w:line="360" w:lineRule="auto"/>
      </w:pPr>
      <w:r>
        <w:rPr>
          <w:rFonts w:eastAsia="Consolas"/>
          <w:color w:val="1F2937"/>
          <w:sz w:val="15"/>
        </w:rPr>
        <w:t xml:space="preserve">    def __init__(self):</w:t>
      </w:r>
    </w:p>
    <w:p w14:paraId="6E954D46" w14:textId="77777777" w:rsidR="00B8173A" w:rsidRDefault="00000000" w:rsidP="007302F1">
      <w:pPr>
        <w:pStyle w:val="CodeBlock"/>
        <w:spacing w:line="360" w:lineRule="auto"/>
      </w:pPr>
      <w:r>
        <w:rPr>
          <w:rFonts w:eastAsia="Consolas"/>
          <w:color w:val="1F2937"/>
          <w:sz w:val="15"/>
        </w:rPr>
        <w:t xml:space="preserve">        self.feature_params = dict(</w:t>
      </w:r>
    </w:p>
    <w:p w14:paraId="70C268C5" w14:textId="77777777" w:rsidR="00B8173A" w:rsidRDefault="00000000" w:rsidP="007302F1">
      <w:pPr>
        <w:pStyle w:val="CodeBlock"/>
        <w:spacing w:line="360" w:lineRule="auto"/>
      </w:pPr>
      <w:r>
        <w:rPr>
          <w:rFonts w:eastAsia="Consolas"/>
          <w:color w:val="1F2937"/>
          <w:sz w:val="15"/>
        </w:rPr>
        <w:t xml:space="preserve">            maxCorners=100,</w:t>
      </w:r>
    </w:p>
    <w:p w14:paraId="6D3A2E99" w14:textId="77777777" w:rsidR="00B8173A" w:rsidRDefault="00000000" w:rsidP="007302F1">
      <w:pPr>
        <w:pStyle w:val="CodeBlock"/>
        <w:spacing w:line="360" w:lineRule="auto"/>
      </w:pPr>
      <w:r>
        <w:rPr>
          <w:rFonts w:eastAsia="Consolas"/>
          <w:color w:val="1F2937"/>
          <w:sz w:val="15"/>
        </w:rPr>
        <w:t xml:space="preserve">            qualityLevel=0.3,</w:t>
      </w:r>
    </w:p>
    <w:p w14:paraId="6C1A861C" w14:textId="77777777" w:rsidR="00B8173A" w:rsidRDefault="00000000" w:rsidP="007302F1">
      <w:pPr>
        <w:pStyle w:val="CodeBlock"/>
        <w:spacing w:line="360" w:lineRule="auto"/>
      </w:pPr>
      <w:r>
        <w:rPr>
          <w:rFonts w:eastAsia="Consolas"/>
          <w:color w:val="1F2937"/>
          <w:sz w:val="15"/>
        </w:rPr>
        <w:t xml:space="preserve">            minDistance=7,</w:t>
      </w:r>
    </w:p>
    <w:p w14:paraId="5097DAFB" w14:textId="77777777" w:rsidR="00B8173A" w:rsidRDefault="00000000" w:rsidP="007302F1">
      <w:pPr>
        <w:pStyle w:val="CodeBlock"/>
        <w:spacing w:line="360" w:lineRule="auto"/>
      </w:pPr>
      <w:r>
        <w:rPr>
          <w:rFonts w:eastAsia="Consolas"/>
          <w:color w:val="1F2937"/>
          <w:sz w:val="15"/>
        </w:rPr>
        <w:t xml:space="preserve">            blockSize=7,</w:t>
      </w:r>
    </w:p>
    <w:p w14:paraId="6CB89DEE" w14:textId="77777777" w:rsidR="00B8173A" w:rsidRDefault="00000000" w:rsidP="007302F1">
      <w:pPr>
        <w:pStyle w:val="CodeBlock"/>
        <w:spacing w:line="360" w:lineRule="auto"/>
      </w:pPr>
      <w:r>
        <w:rPr>
          <w:rFonts w:eastAsia="Consolas"/>
          <w:color w:val="1F2937"/>
          <w:sz w:val="15"/>
        </w:rPr>
        <w:t xml:space="preserve">        )</w:t>
      </w:r>
    </w:p>
    <w:p w14:paraId="018FAFFF" w14:textId="77777777" w:rsidR="00B8173A" w:rsidRDefault="00000000" w:rsidP="007302F1">
      <w:pPr>
        <w:pStyle w:val="CodeBlock"/>
        <w:spacing w:line="360" w:lineRule="auto"/>
      </w:pPr>
      <w:r>
        <w:rPr>
          <w:rFonts w:eastAsia="Consolas"/>
          <w:color w:val="1F2937"/>
          <w:sz w:val="15"/>
        </w:rPr>
        <w:t xml:space="preserve">        self.lk_params = dict(</w:t>
      </w:r>
    </w:p>
    <w:p w14:paraId="005F78EC" w14:textId="77777777" w:rsidR="00B8173A" w:rsidRDefault="00000000" w:rsidP="007302F1">
      <w:pPr>
        <w:pStyle w:val="CodeBlock"/>
        <w:spacing w:line="360" w:lineRule="auto"/>
      </w:pPr>
      <w:r>
        <w:rPr>
          <w:rFonts w:eastAsia="Consolas"/>
          <w:color w:val="1F2937"/>
          <w:sz w:val="15"/>
        </w:rPr>
        <w:t xml:space="preserve">            winSize=(15, 15),</w:t>
      </w:r>
    </w:p>
    <w:p w14:paraId="69AE9A73" w14:textId="77777777" w:rsidR="00B8173A" w:rsidRDefault="00000000" w:rsidP="007302F1">
      <w:pPr>
        <w:pStyle w:val="CodeBlock"/>
        <w:spacing w:line="360" w:lineRule="auto"/>
      </w:pPr>
      <w:r>
        <w:rPr>
          <w:rFonts w:eastAsia="Consolas"/>
          <w:color w:val="1F2937"/>
          <w:sz w:val="15"/>
        </w:rPr>
        <w:t xml:space="preserve">            maxLevel=2,</w:t>
      </w:r>
    </w:p>
    <w:p w14:paraId="6A681343" w14:textId="77777777" w:rsidR="00B8173A" w:rsidRDefault="00000000" w:rsidP="007302F1">
      <w:pPr>
        <w:pStyle w:val="CodeBlock"/>
        <w:spacing w:line="360" w:lineRule="auto"/>
      </w:pPr>
      <w:r>
        <w:rPr>
          <w:rFonts w:eastAsia="Consolas"/>
          <w:color w:val="1F2937"/>
          <w:sz w:val="15"/>
        </w:rPr>
        <w:t xml:space="preserve">            criteria=(</w:t>
      </w:r>
    </w:p>
    <w:p w14:paraId="35B7F1D8" w14:textId="77777777" w:rsidR="00B8173A" w:rsidRDefault="00000000" w:rsidP="007302F1">
      <w:pPr>
        <w:pStyle w:val="CodeBlock"/>
        <w:spacing w:line="360" w:lineRule="auto"/>
      </w:pPr>
      <w:r>
        <w:rPr>
          <w:rFonts w:eastAsia="Consolas"/>
          <w:color w:val="1F2937"/>
          <w:sz w:val="15"/>
        </w:rPr>
        <w:t xml:space="preserve">                cv2.TERM_CRITERIA_EPS | cv2.TERM_CRITERIA_COUNT,</w:t>
      </w:r>
    </w:p>
    <w:p w14:paraId="6CC5B2A6" w14:textId="77777777" w:rsidR="00B8173A" w:rsidRDefault="00000000" w:rsidP="007302F1">
      <w:pPr>
        <w:pStyle w:val="CodeBlock"/>
        <w:spacing w:line="360" w:lineRule="auto"/>
      </w:pPr>
      <w:r>
        <w:rPr>
          <w:rFonts w:eastAsia="Consolas"/>
          <w:color w:val="1F2937"/>
          <w:sz w:val="15"/>
        </w:rPr>
        <w:lastRenderedPageBreak/>
        <w:t xml:space="preserve">                10,</w:t>
      </w:r>
    </w:p>
    <w:p w14:paraId="77637992" w14:textId="77777777" w:rsidR="00B8173A" w:rsidRDefault="00000000" w:rsidP="007302F1">
      <w:pPr>
        <w:pStyle w:val="CodeBlock"/>
        <w:spacing w:line="360" w:lineRule="auto"/>
      </w:pPr>
      <w:r>
        <w:rPr>
          <w:rFonts w:eastAsia="Consolas"/>
          <w:color w:val="1F2937"/>
          <w:sz w:val="15"/>
        </w:rPr>
        <w:t xml:space="preserve">                0.03,</w:t>
      </w:r>
    </w:p>
    <w:p w14:paraId="3E3BCC34" w14:textId="77777777" w:rsidR="00B8173A" w:rsidRDefault="00000000" w:rsidP="007302F1">
      <w:pPr>
        <w:pStyle w:val="CodeBlock"/>
        <w:spacing w:line="360" w:lineRule="auto"/>
      </w:pPr>
      <w:r>
        <w:rPr>
          <w:rFonts w:eastAsia="Consolas"/>
          <w:color w:val="1F2937"/>
          <w:sz w:val="15"/>
        </w:rPr>
        <w:t xml:space="preserve">            ),</w:t>
      </w:r>
    </w:p>
    <w:p w14:paraId="1715AB9A" w14:textId="77777777" w:rsidR="00B8173A" w:rsidRDefault="00000000" w:rsidP="007302F1">
      <w:pPr>
        <w:pStyle w:val="CodeBlock"/>
        <w:spacing w:line="360" w:lineRule="auto"/>
      </w:pPr>
      <w:r>
        <w:rPr>
          <w:rFonts w:eastAsia="Consolas"/>
          <w:color w:val="1F2937"/>
          <w:sz w:val="15"/>
        </w:rPr>
        <w:t xml:space="preserve">        )</w:t>
      </w:r>
    </w:p>
    <w:p w14:paraId="3564FC14" w14:textId="77777777" w:rsidR="00B8173A" w:rsidRDefault="00000000" w:rsidP="007302F1">
      <w:pPr>
        <w:pStyle w:val="CodeBlock"/>
        <w:spacing w:line="360" w:lineRule="auto"/>
      </w:pPr>
      <w:r>
        <w:rPr>
          <w:rFonts w:eastAsia="Consolas"/>
          <w:color w:val="1F2937"/>
          <w:sz w:val="15"/>
        </w:rPr>
        <w:t xml:space="preserve">        self.prev_points = None</w:t>
      </w:r>
    </w:p>
    <w:p w14:paraId="7E274987" w14:textId="77777777" w:rsidR="00B8173A" w:rsidRDefault="00000000" w:rsidP="007302F1">
      <w:pPr>
        <w:pStyle w:val="CodeBlock"/>
        <w:spacing w:line="360" w:lineRule="auto"/>
      </w:pPr>
      <w:r>
        <w:rPr>
          <w:rFonts w:eastAsia="Consolas"/>
          <w:color w:val="1F2937"/>
          <w:sz w:val="15"/>
        </w:rPr>
        <w:t xml:space="preserve"> </w:t>
      </w:r>
    </w:p>
    <w:p w14:paraId="443CBE13" w14:textId="77777777" w:rsidR="00B8173A" w:rsidRDefault="00000000" w:rsidP="007302F1">
      <w:pPr>
        <w:pStyle w:val="CodeBlock"/>
        <w:spacing w:line="360" w:lineRule="auto"/>
      </w:pPr>
      <w:r>
        <w:rPr>
          <w:rFonts w:eastAsia="Consolas"/>
          <w:color w:val="1F2937"/>
          <w:sz w:val="15"/>
        </w:rPr>
        <w:t xml:space="preserve">    def reset(self):</w:t>
      </w:r>
    </w:p>
    <w:p w14:paraId="6954A675" w14:textId="77777777" w:rsidR="00B8173A" w:rsidRDefault="00000000" w:rsidP="007302F1">
      <w:pPr>
        <w:pStyle w:val="CodeBlock"/>
        <w:spacing w:line="360" w:lineRule="auto"/>
      </w:pPr>
      <w:r>
        <w:rPr>
          <w:rFonts w:eastAsia="Consolas"/>
          <w:color w:val="1F2937"/>
          <w:sz w:val="15"/>
        </w:rPr>
        <w:t xml:space="preserve">        """Buộc bộ theo dõi khởi tạo lại điểm đặc trưng ở frame kế tiếp."""</w:t>
      </w:r>
    </w:p>
    <w:p w14:paraId="6F82C240" w14:textId="77777777" w:rsidR="00B8173A" w:rsidRDefault="00000000" w:rsidP="007302F1">
      <w:pPr>
        <w:pStyle w:val="CodeBlock"/>
        <w:spacing w:line="360" w:lineRule="auto"/>
      </w:pPr>
      <w:r>
        <w:rPr>
          <w:rFonts w:eastAsia="Consolas"/>
          <w:color w:val="1F2937"/>
          <w:sz w:val="15"/>
        </w:rPr>
        <w:t xml:space="preserve">        self.prev_points = None</w:t>
      </w:r>
    </w:p>
    <w:p w14:paraId="0662F2BC" w14:textId="77777777" w:rsidR="00B8173A" w:rsidRDefault="00000000" w:rsidP="007302F1">
      <w:pPr>
        <w:pStyle w:val="CodeBlock"/>
        <w:spacing w:line="360" w:lineRule="auto"/>
      </w:pPr>
      <w:r>
        <w:rPr>
          <w:rFonts w:eastAsia="Consolas"/>
          <w:color w:val="1F2937"/>
          <w:sz w:val="15"/>
        </w:rPr>
        <w:t xml:space="preserve"> </w:t>
      </w:r>
    </w:p>
    <w:p w14:paraId="1D06D5EA" w14:textId="77777777" w:rsidR="00B8173A" w:rsidRDefault="00000000" w:rsidP="007302F1">
      <w:pPr>
        <w:pStyle w:val="CodeBlock"/>
        <w:spacing w:line="360" w:lineRule="auto"/>
      </w:pPr>
      <w:r>
        <w:rPr>
          <w:rFonts w:eastAsia="Consolas"/>
          <w:color w:val="1F2937"/>
          <w:sz w:val="15"/>
        </w:rPr>
        <w:t xml:space="preserve">    def track_features(self, prev_gray, curr_gray):</w:t>
      </w:r>
    </w:p>
    <w:p w14:paraId="2A492DA7" w14:textId="77777777" w:rsidR="00B8173A" w:rsidRDefault="00000000" w:rsidP="007302F1">
      <w:pPr>
        <w:pStyle w:val="CodeBlock"/>
        <w:spacing w:line="360" w:lineRule="auto"/>
      </w:pPr>
      <w:r>
        <w:rPr>
          <w:rFonts w:eastAsia="Consolas"/>
          <w:color w:val="1F2937"/>
          <w:sz w:val="15"/>
        </w:rPr>
        <w:t xml:space="preserve">        """Trả về điểm hiện tại và vector v = p(t+1) - p(t)."""</w:t>
      </w:r>
    </w:p>
    <w:p w14:paraId="5469299F" w14:textId="77777777" w:rsidR="00B8173A" w:rsidRDefault="00000000" w:rsidP="007302F1">
      <w:pPr>
        <w:pStyle w:val="CodeBlock"/>
        <w:spacing w:line="360" w:lineRule="auto"/>
      </w:pPr>
      <w:r>
        <w:rPr>
          <w:rFonts w:eastAsia="Consolas"/>
          <w:color w:val="1F2937"/>
          <w:sz w:val="15"/>
        </w:rPr>
        <w:t xml:space="preserve">        if self.prev_points is None or len(self.prev_points) == 0:</w:t>
      </w:r>
    </w:p>
    <w:p w14:paraId="616E9D50" w14:textId="77777777" w:rsidR="00B8173A" w:rsidRDefault="00000000" w:rsidP="007302F1">
      <w:pPr>
        <w:pStyle w:val="CodeBlock"/>
        <w:spacing w:line="360" w:lineRule="auto"/>
      </w:pPr>
      <w:r>
        <w:rPr>
          <w:rFonts w:eastAsia="Consolas"/>
          <w:color w:val="1F2937"/>
          <w:sz w:val="15"/>
        </w:rPr>
        <w:t xml:space="preserve">            self.prev_points = cv2.goodFeaturesToTrack(</w:t>
      </w:r>
    </w:p>
    <w:p w14:paraId="6B95FD1F" w14:textId="77777777" w:rsidR="00B8173A" w:rsidRDefault="00000000" w:rsidP="007302F1">
      <w:pPr>
        <w:pStyle w:val="CodeBlock"/>
        <w:spacing w:line="360" w:lineRule="auto"/>
      </w:pPr>
      <w:r>
        <w:rPr>
          <w:rFonts w:eastAsia="Consolas"/>
          <w:color w:val="1F2937"/>
          <w:sz w:val="15"/>
        </w:rPr>
        <w:t xml:space="preserve">                prev_gray, mask=None, **self.feature_params</w:t>
      </w:r>
    </w:p>
    <w:p w14:paraId="741C8026" w14:textId="77777777" w:rsidR="00B8173A" w:rsidRDefault="00000000" w:rsidP="007302F1">
      <w:pPr>
        <w:pStyle w:val="CodeBlock"/>
        <w:spacing w:line="360" w:lineRule="auto"/>
      </w:pPr>
      <w:r>
        <w:rPr>
          <w:rFonts w:eastAsia="Consolas"/>
          <w:color w:val="1F2937"/>
          <w:sz w:val="15"/>
        </w:rPr>
        <w:t xml:space="preserve">            )</w:t>
      </w:r>
    </w:p>
    <w:p w14:paraId="046D359C" w14:textId="77777777" w:rsidR="00B8173A" w:rsidRDefault="00000000" w:rsidP="007302F1">
      <w:pPr>
        <w:pStyle w:val="CodeBlock"/>
        <w:spacing w:line="360" w:lineRule="auto"/>
      </w:pPr>
      <w:r>
        <w:rPr>
          <w:rFonts w:eastAsia="Consolas"/>
          <w:color w:val="1F2937"/>
          <w:sz w:val="15"/>
        </w:rPr>
        <w:t xml:space="preserve"> </w:t>
      </w:r>
    </w:p>
    <w:p w14:paraId="6CAE4243" w14:textId="77777777" w:rsidR="00B8173A" w:rsidRDefault="00000000" w:rsidP="007302F1">
      <w:pPr>
        <w:pStyle w:val="CodeBlock"/>
        <w:spacing w:line="360" w:lineRule="auto"/>
      </w:pPr>
      <w:r>
        <w:rPr>
          <w:rFonts w:eastAsia="Consolas"/>
          <w:color w:val="1F2937"/>
          <w:sz w:val="15"/>
        </w:rPr>
        <w:t xml:space="preserve">        if self.prev_points is None or len(self.prev_points) == 0:</w:t>
      </w:r>
    </w:p>
    <w:p w14:paraId="74310510" w14:textId="77777777" w:rsidR="00B8173A" w:rsidRDefault="00000000" w:rsidP="007302F1">
      <w:pPr>
        <w:pStyle w:val="CodeBlock"/>
        <w:spacing w:line="360" w:lineRule="auto"/>
      </w:pPr>
      <w:r>
        <w:rPr>
          <w:rFonts w:eastAsia="Consolas"/>
          <w:color w:val="1F2937"/>
          <w:sz w:val="15"/>
        </w:rPr>
        <w:t xml:space="preserve">            return np.empty((0, 2)), np.empty((0, 2))</w:t>
      </w:r>
    </w:p>
    <w:p w14:paraId="179C396A" w14:textId="77777777" w:rsidR="00B8173A" w:rsidRDefault="00000000" w:rsidP="007302F1">
      <w:pPr>
        <w:pStyle w:val="CodeBlock"/>
        <w:spacing w:line="360" w:lineRule="auto"/>
      </w:pPr>
      <w:r>
        <w:rPr>
          <w:rFonts w:eastAsia="Consolas"/>
          <w:color w:val="1F2937"/>
          <w:sz w:val="15"/>
        </w:rPr>
        <w:t xml:space="preserve"> </w:t>
      </w:r>
    </w:p>
    <w:p w14:paraId="5F53620F" w14:textId="77777777" w:rsidR="00B8173A" w:rsidRDefault="00000000" w:rsidP="007302F1">
      <w:pPr>
        <w:pStyle w:val="CodeBlock"/>
        <w:spacing w:line="360" w:lineRule="auto"/>
      </w:pPr>
      <w:r>
        <w:rPr>
          <w:rFonts w:eastAsia="Consolas"/>
          <w:color w:val="1F2937"/>
          <w:sz w:val="15"/>
        </w:rPr>
        <w:t xml:space="preserve">        curr_points, status, _ = cv2.calcOpticalFlowPyrLK(</w:t>
      </w:r>
    </w:p>
    <w:p w14:paraId="1CE5CF64" w14:textId="77777777" w:rsidR="00B8173A" w:rsidRDefault="00000000" w:rsidP="007302F1">
      <w:pPr>
        <w:pStyle w:val="CodeBlock"/>
        <w:spacing w:line="360" w:lineRule="auto"/>
      </w:pPr>
      <w:r>
        <w:rPr>
          <w:rFonts w:eastAsia="Consolas"/>
          <w:color w:val="1F2937"/>
          <w:sz w:val="15"/>
        </w:rPr>
        <w:t xml:space="preserve">            prev_gray,</w:t>
      </w:r>
    </w:p>
    <w:p w14:paraId="3751DF0F" w14:textId="77777777" w:rsidR="00B8173A" w:rsidRDefault="00000000" w:rsidP="007302F1">
      <w:pPr>
        <w:pStyle w:val="CodeBlock"/>
        <w:spacing w:line="360" w:lineRule="auto"/>
      </w:pPr>
      <w:r>
        <w:rPr>
          <w:rFonts w:eastAsia="Consolas"/>
          <w:color w:val="1F2937"/>
          <w:sz w:val="15"/>
        </w:rPr>
        <w:t xml:space="preserve">            curr_gray,</w:t>
      </w:r>
    </w:p>
    <w:p w14:paraId="5AE710F9" w14:textId="77777777" w:rsidR="00B8173A" w:rsidRDefault="00000000" w:rsidP="007302F1">
      <w:pPr>
        <w:pStyle w:val="CodeBlock"/>
        <w:spacing w:line="360" w:lineRule="auto"/>
      </w:pPr>
      <w:r>
        <w:rPr>
          <w:rFonts w:eastAsia="Consolas"/>
          <w:color w:val="1F2937"/>
          <w:sz w:val="15"/>
        </w:rPr>
        <w:t xml:space="preserve">            self.prev_points,</w:t>
      </w:r>
    </w:p>
    <w:p w14:paraId="6D830815" w14:textId="77777777" w:rsidR="00B8173A" w:rsidRDefault="00000000" w:rsidP="007302F1">
      <w:pPr>
        <w:pStyle w:val="CodeBlock"/>
        <w:spacing w:line="360" w:lineRule="auto"/>
      </w:pPr>
      <w:r>
        <w:rPr>
          <w:rFonts w:eastAsia="Consolas"/>
          <w:color w:val="1F2937"/>
          <w:sz w:val="15"/>
        </w:rPr>
        <w:t xml:space="preserve">            None,</w:t>
      </w:r>
    </w:p>
    <w:p w14:paraId="56D9EF7C" w14:textId="77777777" w:rsidR="00B8173A" w:rsidRDefault="00000000" w:rsidP="007302F1">
      <w:pPr>
        <w:pStyle w:val="CodeBlock"/>
        <w:spacing w:line="360" w:lineRule="auto"/>
      </w:pPr>
      <w:r>
        <w:rPr>
          <w:rFonts w:eastAsia="Consolas"/>
          <w:color w:val="1F2937"/>
          <w:sz w:val="15"/>
        </w:rPr>
        <w:t xml:space="preserve">            **self.lk_params,</w:t>
      </w:r>
    </w:p>
    <w:p w14:paraId="01C54A95" w14:textId="77777777" w:rsidR="00B8173A" w:rsidRDefault="00000000" w:rsidP="007302F1">
      <w:pPr>
        <w:pStyle w:val="CodeBlock"/>
        <w:spacing w:line="360" w:lineRule="auto"/>
      </w:pPr>
      <w:r>
        <w:rPr>
          <w:rFonts w:eastAsia="Consolas"/>
          <w:color w:val="1F2937"/>
          <w:sz w:val="15"/>
        </w:rPr>
        <w:t xml:space="preserve">        )</w:t>
      </w:r>
    </w:p>
    <w:p w14:paraId="08CAE423" w14:textId="77777777" w:rsidR="00B8173A" w:rsidRDefault="00000000" w:rsidP="007302F1">
      <w:pPr>
        <w:pStyle w:val="CodeBlock"/>
        <w:spacing w:line="360" w:lineRule="auto"/>
      </w:pPr>
      <w:r>
        <w:rPr>
          <w:rFonts w:eastAsia="Consolas"/>
          <w:color w:val="1F2937"/>
          <w:sz w:val="15"/>
        </w:rPr>
        <w:t xml:space="preserve">        if curr_points is None or status is None:</w:t>
      </w:r>
    </w:p>
    <w:p w14:paraId="6A9EDA6C" w14:textId="77777777" w:rsidR="00B8173A" w:rsidRDefault="00000000" w:rsidP="007302F1">
      <w:pPr>
        <w:pStyle w:val="CodeBlock"/>
        <w:spacing w:line="360" w:lineRule="auto"/>
      </w:pPr>
      <w:r>
        <w:rPr>
          <w:rFonts w:eastAsia="Consolas"/>
          <w:color w:val="1F2937"/>
          <w:sz w:val="15"/>
        </w:rPr>
        <w:t xml:space="preserve">            self.reset()</w:t>
      </w:r>
    </w:p>
    <w:p w14:paraId="6B2E4B8C" w14:textId="77777777" w:rsidR="00B8173A" w:rsidRDefault="00000000" w:rsidP="007302F1">
      <w:pPr>
        <w:pStyle w:val="CodeBlock"/>
        <w:spacing w:line="360" w:lineRule="auto"/>
      </w:pPr>
      <w:r>
        <w:rPr>
          <w:rFonts w:eastAsia="Consolas"/>
          <w:color w:val="1F2937"/>
          <w:sz w:val="15"/>
        </w:rPr>
        <w:t xml:space="preserve">            return np.empty((0, 2)), np.empty((0, 2))</w:t>
      </w:r>
    </w:p>
    <w:p w14:paraId="6A15211C" w14:textId="77777777" w:rsidR="00B8173A" w:rsidRDefault="00000000" w:rsidP="007302F1">
      <w:pPr>
        <w:pStyle w:val="CodeBlock"/>
        <w:spacing w:line="360" w:lineRule="auto"/>
      </w:pPr>
      <w:r>
        <w:rPr>
          <w:rFonts w:eastAsia="Consolas"/>
          <w:color w:val="1F2937"/>
          <w:sz w:val="15"/>
        </w:rPr>
        <w:t xml:space="preserve"> </w:t>
      </w:r>
    </w:p>
    <w:p w14:paraId="47A414B3" w14:textId="77777777" w:rsidR="00B8173A" w:rsidRDefault="00000000" w:rsidP="007302F1">
      <w:pPr>
        <w:pStyle w:val="CodeBlock"/>
        <w:spacing w:line="360" w:lineRule="auto"/>
      </w:pPr>
      <w:r>
        <w:rPr>
          <w:rFonts w:eastAsia="Consolas"/>
          <w:color w:val="1F2937"/>
          <w:sz w:val="15"/>
        </w:rPr>
        <w:t xml:space="preserve">        valid = status.ravel() == 1</w:t>
      </w:r>
    </w:p>
    <w:p w14:paraId="7CBAF595" w14:textId="77777777" w:rsidR="00B8173A" w:rsidRDefault="00000000" w:rsidP="007302F1">
      <w:pPr>
        <w:pStyle w:val="CodeBlock"/>
        <w:spacing w:line="360" w:lineRule="auto"/>
      </w:pPr>
      <w:r>
        <w:rPr>
          <w:rFonts w:eastAsia="Consolas"/>
          <w:color w:val="1F2937"/>
          <w:sz w:val="15"/>
        </w:rPr>
        <w:t xml:space="preserve">        valid_prev = self.prev_points.reshape(-1, 2)[valid]</w:t>
      </w:r>
    </w:p>
    <w:p w14:paraId="2B6C5E2D" w14:textId="77777777" w:rsidR="00B8173A" w:rsidRDefault="00000000" w:rsidP="007302F1">
      <w:pPr>
        <w:pStyle w:val="CodeBlock"/>
        <w:spacing w:line="360" w:lineRule="auto"/>
      </w:pPr>
      <w:r>
        <w:rPr>
          <w:rFonts w:eastAsia="Consolas"/>
          <w:color w:val="1F2937"/>
          <w:sz w:val="15"/>
        </w:rPr>
        <w:t xml:space="preserve">        valid_curr = curr_points.reshape(-1, 2)[valid]</w:t>
      </w:r>
    </w:p>
    <w:p w14:paraId="7765A05D" w14:textId="77777777" w:rsidR="00B8173A" w:rsidRDefault="00000000" w:rsidP="007302F1">
      <w:pPr>
        <w:pStyle w:val="CodeBlock"/>
        <w:spacing w:line="360" w:lineRule="auto"/>
      </w:pPr>
      <w:r>
        <w:rPr>
          <w:rFonts w:eastAsia="Consolas"/>
          <w:color w:val="1F2937"/>
          <w:sz w:val="15"/>
        </w:rPr>
        <w:t xml:space="preserve">        motion_vectors = valid_curr - valid_prev</w:t>
      </w:r>
    </w:p>
    <w:p w14:paraId="10C5FC96" w14:textId="77777777" w:rsidR="00B8173A" w:rsidRDefault="00000000" w:rsidP="007302F1">
      <w:pPr>
        <w:pStyle w:val="CodeBlock"/>
        <w:spacing w:line="360" w:lineRule="auto"/>
      </w:pPr>
      <w:r>
        <w:rPr>
          <w:rFonts w:eastAsia="Consolas"/>
          <w:color w:val="1F2937"/>
          <w:sz w:val="15"/>
        </w:rPr>
        <w:t xml:space="preserve"> </w:t>
      </w:r>
    </w:p>
    <w:p w14:paraId="1677B015" w14:textId="77777777" w:rsidR="00B8173A" w:rsidRDefault="00000000" w:rsidP="007302F1">
      <w:pPr>
        <w:pStyle w:val="CodeBlock"/>
        <w:spacing w:line="360" w:lineRule="auto"/>
      </w:pPr>
      <w:r>
        <w:rPr>
          <w:rFonts w:eastAsia="Consolas"/>
          <w:color w:val="1F2937"/>
          <w:sz w:val="15"/>
        </w:rPr>
        <w:t xml:space="preserve">        self.prev_points = valid_curr.reshape(-1, 1, 2)</w:t>
      </w:r>
    </w:p>
    <w:p w14:paraId="08AAC1D7" w14:textId="77777777" w:rsidR="00B8173A" w:rsidRDefault="00000000" w:rsidP="007302F1">
      <w:pPr>
        <w:pStyle w:val="CodeBlock"/>
        <w:spacing w:line="360" w:lineRule="auto"/>
      </w:pPr>
      <w:r>
        <w:rPr>
          <w:rFonts w:eastAsia="Consolas"/>
          <w:color w:val="1F2937"/>
          <w:sz w:val="15"/>
        </w:rPr>
        <w:t xml:space="preserve">        return valid_curr, motion_vectors</w:t>
      </w:r>
    </w:p>
    <w:p w14:paraId="19DB0F07" w14:textId="77777777" w:rsidR="00B8173A" w:rsidRDefault="00000000" w:rsidP="007302F1">
      <w:pPr>
        <w:spacing w:after="120" w:line="360" w:lineRule="auto"/>
      </w:pPr>
      <w:r>
        <w:t>Trong triển khai, calcOpticalFlowPyrLK giải hệ bình phương tối thiểu cục bộ ở nhiều mức kim tự tháp ảnh. Hiệu valid_curr - valid_prev là ước lượng vector (u, v). Việc ép mask trạng thái về một chiều bằng status.ravel() bảo đảm ánh xạ đúng từng điểm và tránh sai lệch hình dạng mảng khi tính vector chuyển động.</w:t>
      </w:r>
    </w:p>
    <w:p w14:paraId="03DC42AF" w14:textId="77777777" w:rsidR="00FA78C1" w:rsidRDefault="002F3F6E" w:rsidP="007302F1">
      <w:pPr>
        <w:pStyle w:val="Heading2"/>
        <w:spacing w:line="360" w:lineRule="auto"/>
      </w:pPr>
      <w:bookmarkStart w:id="58" w:name="__RefHeading___Toc1540_1761098553"/>
      <w:bookmarkStart w:id="59" w:name="_Toc232956078"/>
      <w:bookmarkEnd w:id="58"/>
      <w:r>
        <w:rPr>
          <w:rFonts w:ascii="Times New Roman" w:eastAsia="Times New Roman" w:hAnsi="Times New Roman" w:cs="Times New Roman"/>
        </w:rPr>
        <w:t>3.5 Nhánh YOLO11 (phép biến đổi học được)</w:t>
      </w:r>
      <w:bookmarkEnd w:id="59"/>
    </w:p>
    <w:p w14:paraId="33F6DD76" w14:textId="77777777" w:rsidR="00FA78C1" w:rsidRDefault="002F3F6E" w:rsidP="007302F1">
      <w:pPr>
        <w:pStyle w:val="CodeBlock"/>
        <w:shd w:val="clear" w:color="auto" w:fill="EEF2F6"/>
        <w:spacing w:before="100" w:line="360" w:lineRule="auto"/>
      </w:pPr>
      <w:r>
        <w:rPr>
          <w:rFonts w:eastAsia="Consolas" w:cs="Consolas"/>
        </w:rPr>
        <w:t>Function YOLO_DETECT(frame, model):</w:t>
      </w:r>
    </w:p>
    <w:p w14:paraId="209ABFF3" w14:textId="77777777" w:rsidR="00FA78C1" w:rsidRDefault="002F3F6E" w:rsidP="007302F1">
      <w:pPr>
        <w:pStyle w:val="CodeBlock"/>
        <w:shd w:val="clear" w:color="auto" w:fill="EEF2F6"/>
        <w:spacing w:line="360" w:lineRule="auto"/>
      </w:pPr>
      <w:r>
        <w:rPr>
          <w:rFonts w:eastAsia="Consolas" w:cs="Consolas"/>
        </w:rPr>
        <w:t xml:space="preserve">    results = model.predict(frame, conf=0.25, iou=0.45)</w:t>
      </w:r>
    </w:p>
    <w:p w14:paraId="6BC29D13" w14:textId="77777777" w:rsidR="00FA78C1" w:rsidRDefault="002F3F6E" w:rsidP="007302F1">
      <w:pPr>
        <w:pStyle w:val="CodeBlock"/>
        <w:shd w:val="clear" w:color="auto" w:fill="EEF2F6"/>
        <w:spacing w:line="360" w:lineRule="auto"/>
      </w:pPr>
      <w:r>
        <w:rPr>
          <w:rFonts w:eastAsia="Consolas" w:cs="Consolas"/>
        </w:rPr>
        <w:lastRenderedPageBreak/>
        <w:t xml:space="preserve">    boxes = []</w:t>
      </w:r>
    </w:p>
    <w:p w14:paraId="2410CCE7" w14:textId="77777777" w:rsidR="00FA78C1" w:rsidRDefault="002F3F6E" w:rsidP="007302F1">
      <w:pPr>
        <w:pStyle w:val="CodeBlock"/>
        <w:shd w:val="clear" w:color="auto" w:fill="EEF2F6"/>
        <w:spacing w:line="360" w:lineRule="auto"/>
      </w:pPr>
      <w:r>
        <w:rPr>
          <w:rFonts w:eastAsia="Consolas" w:cs="Consolas"/>
        </w:rPr>
        <w:t xml:space="preserve">    for detection in results:</w:t>
      </w:r>
    </w:p>
    <w:p w14:paraId="33917C15" w14:textId="77777777" w:rsidR="00FA78C1" w:rsidRDefault="002F3F6E" w:rsidP="007302F1">
      <w:pPr>
        <w:pStyle w:val="CodeBlock"/>
        <w:shd w:val="clear" w:color="auto" w:fill="EEF2F6"/>
        <w:spacing w:line="360" w:lineRule="auto"/>
      </w:pPr>
      <w:r>
        <w:rPr>
          <w:rFonts w:eastAsia="Consolas" w:cs="Consolas"/>
        </w:rPr>
        <w:t xml:space="preserve">        if detection.class in vehicle_classes:</w:t>
      </w:r>
    </w:p>
    <w:p w14:paraId="6F51F403" w14:textId="77777777" w:rsidR="00FA78C1" w:rsidRDefault="002F3F6E" w:rsidP="007302F1">
      <w:pPr>
        <w:pStyle w:val="CodeBlock"/>
        <w:shd w:val="clear" w:color="auto" w:fill="EEF2F6"/>
        <w:spacing w:line="360" w:lineRule="auto"/>
      </w:pPr>
      <w:r>
        <w:rPr>
          <w:rFonts w:eastAsia="Consolas" w:cs="Consolas"/>
        </w:rPr>
        <w:t xml:space="preserve">            boxes.append([x1, y1, x2, y2, class_name, confidence])</w:t>
      </w:r>
    </w:p>
    <w:p w14:paraId="360B14BF" w14:textId="77777777" w:rsidR="00FA78C1" w:rsidRDefault="002F3F6E" w:rsidP="007302F1">
      <w:pPr>
        <w:pStyle w:val="CodeBlock"/>
        <w:shd w:val="clear" w:color="auto" w:fill="EEF2F6"/>
        <w:spacing w:after="140" w:line="360" w:lineRule="auto"/>
      </w:pPr>
      <w:r>
        <w:rPr>
          <w:rFonts w:eastAsia="Consolas" w:cs="Consolas"/>
        </w:rPr>
        <w:t xml:space="preserve">    return boxes</w:t>
      </w:r>
    </w:p>
    <w:p w14:paraId="6227AE63" w14:textId="77777777" w:rsidR="00FA78C1" w:rsidRDefault="002F3F6E" w:rsidP="007302F1">
      <w:pPr>
        <w:spacing w:line="360" w:lineRule="auto"/>
      </w:pPr>
      <w:commentRangeStart w:id="3"/>
      <w:r>
        <w:rPr>
          <w:rFonts w:cs="Times New Roman"/>
          <w:color w:val="000000"/>
        </w:rPr>
        <w:t>Input: frame BGR/RGB. Output: danh sách box, nhãn phương tiện và confidence. Với COCO pre-trained, các class dùng ngay gồm bicycle, car, motorcycle, bus, truck. Để nhận dạng tốt hơn giao thông Việt Nam, cần fine-tune YOLO11 trên tập dữ liệu địa phương (xe máy, xe ba gác, xe tải nhỏ, cảnh ban đêm, camera góc cao).</w:t>
      </w:r>
      <w:commentRangeEnd w:id="3"/>
      <w:r>
        <w:rPr>
          <w:rStyle w:val="CommentReference"/>
        </w:rPr>
        <w:commentReference w:id="3"/>
      </w:r>
    </w:p>
    <w:p w14:paraId="275A055A" w14:textId="77777777" w:rsidR="00B8173A" w:rsidRDefault="00000000" w:rsidP="007302F1">
      <w:pPr>
        <w:pStyle w:val="Heading3"/>
        <w:spacing w:line="360" w:lineRule="auto"/>
      </w:pPr>
      <w:r>
        <w:t>3.5.1 Hiện thực module phát hiện YOLO11</w:t>
      </w:r>
    </w:p>
    <w:p w14:paraId="438C0B10" w14:textId="77777777" w:rsidR="00B8173A" w:rsidRDefault="00000000" w:rsidP="007302F1">
      <w:pPr>
        <w:spacing w:after="120" w:line="360" w:lineRule="auto"/>
      </w:pPr>
      <w:r>
        <w:t>Listing 3.4 cung cấp giao diện thống nhất cho nhánh học sâu: đầu vào là một frame BGR, đầu ra là danh sách bounding box, nhãn và độ tin cậy. Các lớp được lọc theo chỉ số của bộ nhãn MS COCO dùng bởi mô hình.</w:t>
      </w:r>
    </w:p>
    <w:p w14:paraId="6E913595" w14:textId="77777777" w:rsidR="00B8173A" w:rsidRDefault="00000000" w:rsidP="007302F1">
      <w:pPr>
        <w:pStyle w:val="CaptionVN"/>
        <w:keepNext/>
        <w:spacing w:line="360" w:lineRule="auto"/>
      </w:pPr>
      <w:r>
        <w:t>Listing 3.4: Mã nguồn src/transdetect/yolo_detector.py.</w:t>
      </w:r>
    </w:p>
    <w:p w14:paraId="53C18DFD" w14:textId="77777777" w:rsidR="00B8173A" w:rsidRDefault="00000000" w:rsidP="007302F1">
      <w:pPr>
        <w:pStyle w:val="CodeBlock"/>
        <w:spacing w:line="360" w:lineRule="auto"/>
      </w:pPr>
      <w:r>
        <w:rPr>
          <w:rFonts w:eastAsia="Consolas"/>
          <w:color w:val="1F2937"/>
          <w:sz w:val="15"/>
        </w:rPr>
        <w:t>from ultralytics import YOLO</w:t>
      </w:r>
    </w:p>
    <w:p w14:paraId="4370FC4D" w14:textId="77777777" w:rsidR="00B8173A" w:rsidRDefault="00000000" w:rsidP="007302F1">
      <w:pPr>
        <w:pStyle w:val="CodeBlock"/>
        <w:spacing w:line="360" w:lineRule="auto"/>
      </w:pPr>
      <w:r>
        <w:rPr>
          <w:rFonts w:eastAsia="Consolas"/>
          <w:color w:val="1F2937"/>
          <w:sz w:val="15"/>
        </w:rPr>
        <w:t xml:space="preserve"> </w:t>
      </w:r>
    </w:p>
    <w:p w14:paraId="608BE432" w14:textId="77777777" w:rsidR="00B8173A" w:rsidRDefault="00000000" w:rsidP="007302F1">
      <w:pPr>
        <w:pStyle w:val="CodeBlock"/>
        <w:spacing w:line="360" w:lineRule="auto"/>
      </w:pPr>
      <w:r>
        <w:rPr>
          <w:rFonts w:eastAsia="Consolas"/>
          <w:color w:val="1F2937"/>
          <w:sz w:val="15"/>
        </w:rPr>
        <w:t xml:space="preserve"> </w:t>
      </w:r>
    </w:p>
    <w:p w14:paraId="71BE4447" w14:textId="77777777" w:rsidR="00B8173A" w:rsidRDefault="00000000" w:rsidP="007302F1">
      <w:pPr>
        <w:pStyle w:val="CodeBlock"/>
        <w:spacing w:line="360" w:lineRule="auto"/>
      </w:pPr>
      <w:r>
        <w:rPr>
          <w:rFonts w:eastAsia="Consolas"/>
          <w:color w:val="1F2937"/>
          <w:sz w:val="15"/>
        </w:rPr>
        <w:t>class Yolo11VehicleDetector:</w:t>
      </w:r>
    </w:p>
    <w:p w14:paraId="2B4E4A23" w14:textId="77777777" w:rsidR="00B8173A" w:rsidRDefault="00000000" w:rsidP="007302F1">
      <w:pPr>
        <w:pStyle w:val="CodeBlock"/>
        <w:spacing w:line="360" w:lineRule="auto"/>
      </w:pPr>
      <w:r>
        <w:rPr>
          <w:rFonts w:eastAsia="Consolas"/>
          <w:color w:val="1F2937"/>
          <w:sz w:val="15"/>
        </w:rPr>
        <w:t xml:space="preserve">    def __init__(self, model_path="yolo11n.pt"):</w:t>
      </w:r>
    </w:p>
    <w:p w14:paraId="757EDB61" w14:textId="77777777" w:rsidR="00B8173A" w:rsidRDefault="00000000" w:rsidP="007302F1">
      <w:pPr>
        <w:pStyle w:val="CodeBlock"/>
        <w:spacing w:line="360" w:lineRule="auto"/>
      </w:pPr>
      <w:r>
        <w:rPr>
          <w:rFonts w:eastAsia="Consolas"/>
          <w:color w:val="1F2937"/>
          <w:sz w:val="15"/>
        </w:rPr>
        <w:t xml:space="preserve">        """Khởi tạo YOLO11 và giới hạn các lớp phương tiện trong MS COCO."""</w:t>
      </w:r>
    </w:p>
    <w:p w14:paraId="1EB3210F" w14:textId="77777777" w:rsidR="00B8173A" w:rsidRDefault="00000000" w:rsidP="007302F1">
      <w:pPr>
        <w:pStyle w:val="CodeBlock"/>
        <w:spacing w:line="360" w:lineRule="auto"/>
      </w:pPr>
      <w:r>
        <w:rPr>
          <w:rFonts w:eastAsia="Consolas"/>
          <w:color w:val="1F2937"/>
          <w:sz w:val="15"/>
        </w:rPr>
        <w:t xml:space="preserve">        self.model = YOLO(model_path)</w:t>
      </w:r>
    </w:p>
    <w:p w14:paraId="59080A00" w14:textId="77777777" w:rsidR="00B8173A" w:rsidRDefault="00000000" w:rsidP="007302F1">
      <w:pPr>
        <w:pStyle w:val="CodeBlock"/>
        <w:spacing w:line="360" w:lineRule="auto"/>
      </w:pPr>
      <w:r>
        <w:rPr>
          <w:rFonts w:eastAsia="Consolas"/>
          <w:color w:val="1F2937"/>
          <w:sz w:val="15"/>
        </w:rPr>
        <w:t xml:space="preserve">        # 2: car, 3: motorcycle, 5: bus, 7: truck</w:t>
      </w:r>
    </w:p>
    <w:p w14:paraId="24747BC4" w14:textId="77777777" w:rsidR="00B8173A" w:rsidRDefault="00000000" w:rsidP="007302F1">
      <w:pPr>
        <w:pStyle w:val="CodeBlock"/>
        <w:spacing w:line="360" w:lineRule="auto"/>
      </w:pPr>
      <w:r>
        <w:rPr>
          <w:rFonts w:eastAsia="Consolas"/>
          <w:color w:val="1F2937"/>
          <w:sz w:val="15"/>
        </w:rPr>
        <w:t xml:space="preserve">        self.target_classes = {2, 3, 5, 7}</w:t>
      </w:r>
    </w:p>
    <w:p w14:paraId="23BCD8E9" w14:textId="77777777" w:rsidR="00B8173A" w:rsidRDefault="00000000" w:rsidP="007302F1">
      <w:pPr>
        <w:pStyle w:val="CodeBlock"/>
        <w:spacing w:line="360" w:lineRule="auto"/>
      </w:pPr>
      <w:r>
        <w:rPr>
          <w:rFonts w:eastAsia="Consolas"/>
          <w:color w:val="1F2937"/>
          <w:sz w:val="15"/>
        </w:rPr>
        <w:t xml:space="preserve"> </w:t>
      </w:r>
    </w:p>
    <w:p w14:paraId="1EDA19CB" w14:textId="77777777" w:rsidR="00B8173A" w:rsidRDefault="00000000" w:rsidP="007302F1">
      <w:pPr>
        <w:pStyle w:val="CodeBlock"/>
        <w:spacing w:line="360" w:lineRule="auto"/>
      </w:pPr>
      <w:r>
        <w:rPr>
          <w:rFonts w:eastAsia="Consolas"/>
          <w:color w:val="1F2937"/>
          <w:sz w:val="15"/>
        </w:rPr>
        <w:t xml:space="preserve">    def detect_frame(self, bgr_frame, conf_threshold=0.25, iou_threshold=0.45):</w:t>
      </w:r>
    </w:p>
    <w:p w14:paraId="301C4E99" w14:textId="77777777" w:rsidR="00B8173A" w:rsidRDefault="00000000" w:rsidP="007302F1">
      <w:pPr>
        <w:pStyle w:val="CodeBlock"/>
        <w:spacing w:line="360" w:lineRule="auto"/>
      </w:pPr>
      <w:r>
        <w:rPr>
          <w:rFonts w:eastAsia="Consolas"/>
          <w:color w:val="1F2937"/>
          <w:sz w:val="15"/>
        </w:rPr>
        <w:t xml:space="preserve">        """Suy luận một frame và chuẩn hóa kết quả thành danh sách từ điển."""</w:t>
      </w:r>
    </w:p>
    <w:p w14:paraId="490012DB" w14:textId="77777777" w:rsidR="00B8173A" w:rsidRDefault="00000000" w:rsidP="007302F1">
      <w:pPr>
        <w:pStyle w:val="CodeBlock"/>
        <w:spacing w:line="360" w:lineRule="auto"/>
      </w:pPr>
      <w:r>
        <w:rPr>
          <w:rFonts w:eastAsia="Consolas"/>
          <w:color w:val="1F2937"/>
          <w:sz w:val="15"/>
        </w:rPr>
        <w:t xml:space="preserve">        results = self.model.predict(</w:t>
      </w:r>
    </w:p>
    <w:p w14:paraId="22E03C25" w14:textId="77777777" w:rsidR="00B8173A" w:rsidRDefault="00000000" w:rsidP="007302F1">
      <w:pPr>
        <w:pStyle w:val="CodeBlock"/>
        <w:spacing w:line="360" w:lineRule="auto"/>
      </w:pPr>
      <w:r>
        <w:rPr>
          <w:rFonts w:eastAsia="Consolas"/>
          <w:color w:val="1F2937"/>
          <w:sz w:val="15"/>
        </w:rPr>
        <w:t xml:space="preserve">            bgr_frame,</w:t>
      </w:r>
    </w:p>
    <w:p w14:paraId="0F701017" w14:textId="77777777" w:rsidR="00B8173A" w:rsidRDefault="00000000" w:rsidP="007302F1">
      <w:pPr>
        <w:pStyle w:val="CodeBlock"/>
        <w:spacing w:line="360" w:lineRule="auto"/>
      </w:pPr>
      <w:r>
        <w:rPr>
          <w:rFonts w:eastAsia="Consolas"/>
          <w:color w:val="1F2937"/>
          <w:sz w:val="15"/>
        </w:rPr>
        <w:t xml:space="preserve">            conf=conf_threshold,</w:t>
      </w:r>
    </w:p>
    <w:p w14:paraId="5926021E" w14:textId="77777777" w:rsidR="00B8173A" w:rsidRDefault="00000000" w:rsidP="007302F1">
      <w:pPr>
        <w:pStyle w:val="CodeBlock"/>
        <w:spacing w:line="360" w:lineRule="auto"/>
      </w:pPr>
      <w:r>
        <w:rPr>
          <w:rFonts w:eastAsia="Consolas"/>
          <w:color w:val="1F2937"/>
          <w:sz w:val="15"/>
        </w:rPr>
        <w:t xml:space="preserve">            iou=iou_threshold,</w:t>
      </w:r>
    </w:p>
    <w:p w14:paraId="222C28D8" w14:textId="77777777" w:rsidR="00B8173A" w:rsidRDefault="00000000" w:rsidP="007302F1">
      <w:pPr>
        <w:pStyle w:val="CodeBlock"/>
        <w:spacing w:line="360" w:lineRule="auto"/>
      </w:pPr>
      <w:r>
        <w:rPr>
          <w:rFonts w:eastAsia="Consolas"/>
          <w:color w:val="1F2937"/>
          <w:sz w:val="15"/>
        </w:rPr>
        <w:t xml:space="preserve">            verbose=False,</w:t>
      </w:r>
    </w:p>
    <w:p w14:paraId="1327A82F" w14:textId="77777777" w:rsidR="00B8173A" w:rsidRDefault="00000000" w:rsidP="007302F1">
      <w:pPr>
        <w:pStyle w:val="CodeBlock"/>
        <w:spacing w:line="360" w:lineRule="auto"/>
      </w:pPr>
      <w:r>
        <w:rPr>
          <w:rFonts w:eastAsia="Consolas"/>
          <w:color w:val="1F2937"/>
          <w:sz w:val="15"/>
        </w:rPr>
        <w:t xml:space="preserve">        )</w:t>
      </w:r>
    </w:p>
    <w:p w14:paraId="736BD203" w14:textId="77777777" w:rsidR="00B8173A" w:rsidRDefault="00000000" w:rsidP="007302F1">
      <w:pPr>
        <w:pStyle w:val="CodeBlock"/>
        <w:spacing w:line="360" w:lineRule="auto"/>
      </w:pPr>
      <w:r>
        <w:rPr>
          <w:rFonts w:eastAsia="Consolas"/>
          <w:color w:val="1F2937"/>
          <w:sz w:val="15"/>
        </w:rPr>
        <w:t xml:space="preserve">        detected_vehicles = []</w:t>
      </w:r>
    </w:p>
    <w:p w14:paraId="0A64AD1C" w14:textId="77777777" w:rsidR="00B8173A" w:rsidRDefault="00000000" w:rsidP="007302F1">
      <w:pPr>
        <w:pStyle w:val="CodeBlock"/>
        <w:spacing w:line="360" w:lineRule="auto"/>
      </w:pPr>
      <w:r>
        <w:rPr>
          <w:rFonts w:eastAsia="Consolas"/>
          <w:color w:val="1F2937"/>
          <w:sz w:val="15"/>
        </w:rPr>
        <w:t xml:space="preserve"> </w:t>
      </w:r>
    </w:p>
    <w:p w14:paraId="5351D3ED" w14:textId="77777777" w:rsidR="00B8173A" w:rsidRDefault="00000000" w:rsidP="007302F1">
      <w:pPr>
        <w:pStyle w:val="CodeBlock"/>
        <w:spacing w:line="360" w:lineRule="auto"/>
      </w:pPr>
      <w:r>
        <w:rPr>
          <w:rFonts w:eastAsia="Consolas"/>
          <w:color w:val="1F2937"/>
          <w:sz w:val="15"/>
        </w:rPr>
        <w:t xml:space="preserve">        for result in results:</w:t>
      </w:r>
    </w:p>
    <w:p w14:paraId="053C1340" w14:textId="77777777" w:rsidR="00B8173A" w:rsidRDefault="00000000" w:rsidP="007302F1">
      <w:pPr>
        <w:pStyle w:val="CodeBlock"/>
        <w:spacing w:line="360" w:lineRule="auto"/>
      </w:pPr>
      <w:r>
        <w:rPr>
          <w:rFonts w:eastAsia="Consolas"/>
          <w:color w:val="1F2937"/>
          <w:sz w:val="15"/>
        </w:rPr>
        <w:t xml:space="preserve">            for box in result.boxes:</w:t>
      </w:r>
    </w:p>
    <w:p w14:paraId="6CBB4428" w14:textId="77777777" w:rsidR="00B8173A" w:rsidRDefault="00000000" w:rsidP="007302F1">
      <w:pPr>
        <w:pStyle w:val="CodeBlock"/>
        <w:spacing w:line="360" w:lineRule="auto"/>
      </w:pPr>
      <w:r>
        <w:rPr>
          <w:rFonts w:eastAsia="Consolas"/>
          <w:color w:val="1F2937"/>
          <w:sz w:val="15"/>
        </w:rPr>
        <w:t xml:space="preserve">                class_id = int(box.cls[0])</w:t>
      </w:r>
    </w:p>
    <w:p w14:paraId="67329E6D" w14:textId="77777777" w:rsidR="00B8173A" w:rsidRDefault="00000000" w:rsidP="007302F1">
      <w:pPr>
        <w:pStyle w:val="CodeBlock"/>
        <w:spacing w:line="360" w:lineRule="auto"/>
      </w:pPr>
      <w:r>
        <w:rPr>
          <w:rFonts w:eastAsia="Consolas"/>
          <w:color w:val="1F2937"/>
          <w:sz w:val="15"/>
        </w:rPr>
        <w:t xml:space="preserve">                if class_id not in self.target_classes:</w:t>
      </w:r>
    </w:p>
    <w:p w14:paraId="1BF4AB05" w14:textId="77777777" w:rsidR="00B8173A" w:rsidRDefault="00000000" w:rsidP="007302F1">
      <w:pPr>
        <w:pStyle w:val="CodeBlock"/>
        <w:spacing w:line="360" w:lineRule="auto"/>
      </w:pPr>
      <w:r>
        <w:rPr>
          <w:rFonts w:eastAsia="Consolas"/>
          <w:color w:val="1F2937"/>
          <w:sz w:val="15"/>
        </w:rPr>
        <w:t xml:space="preserve">                    continue</w:t>
      </w:r>
    </w:p>
    <w:p w14:paraId="1451961E" w14:textId="77777777" w:rsidR="00B8173A" w:rsidRDefault="00000000" w:rsidP="007302F1">
      <w:pPr>
        <w:pStyle w:val="CodeBlock"/>
        <w:spacing w:line="360" w:lineRule="auto"/>
      </w:pPr>
      <w:r>
        <w:rPr>
          <w:rFonts w:eastAsia="Consolas"/>
          <w:color w:val="1F2937"/>
          <w:sz w:val="15"/>
        </w:rPr>
        <w:t xml:space="preserve"> </w:t>
      </w:r>
    </w:p>
    <w:p w14:paraId="18F8B253" w14:textId="77777777" w:rsidR="00B8173A" w:rsidRDefault="00000000" w:rsidP="007302F1">
      <w:pPr>
        <w:pStyle w:val="CodeBlock"/>
        <w:spacing w:line="360" w:lineRule="auto"/>
      </w:pPr>
      <w:r>
        <w:rPr>
          <w:rFonts w:eastAsia="Consolas"/>
          <w:color w:val="1F2937"/>
          <w:sz w:val="15"/>
        </w:rPr>
        <w:t xml:space="preserve">                x1, y1, x2, y2 = map(int, box.xyxy[0].tolist())</w:t>
      </w:r>
    </w:p>
    <w:p w14:paraId="17DDE130" w14:textId="77777777" w:rsidR="00B8173A" w:rsidRDefault="00000000" w:rsidP="007302F1">
      <w:pPr>
        <w:pStyle w:val="CodeBlock"/>
        <w:spacing w:line="360" w:lineRule="auto"/>
      </w:pPr>
      <w:r>
        <w:rPr>
          <w:rFonts w:eastAsia="Consolas"/>
          <w:color w:val="1F2937"/>
          <w:sz w:val="15"/>
        </w:rPr>
        <w:lastRenderedPageBreak/>
        <w:t xml:space="preserve">                detected_vehicles.append(</w:t>
      </w:r>
    </w:p>
    <w:p w14:paraId="3614A968" w14:textId="77777777" w:rsidR="00B8173A" w:rsidRDefault="00000000" w:rsidP="007302F1">
      <w:pPr>
        <w:pStyle w:val="CodeBlock"/>
        <w:spacing w:line="360" w:lineRule="auto"/>
      </w:pPr>
      <w:r>
        <w:rPr>
          <w:rFonts w:eastAsia="Consolas"/>
          <w:color w:val="1F2937"/>
          <w:sz w:val="15"/>
        </w:rPr>
        <w:t xml:space="preserve">                    {</w:t>
      </w:r>
    </w:p>
    <w:p w14:paraId="51B3D2BF" w14:textId="77777777" w:rsidR="00B8173A" w:rsidRDefault="00000000" w:rsidP="007302F1">
      <w:pPr>
        <w:pStyle w:val="CodeBlock"/>
        <w:spacing w:line="360" w:lineRule="auto"/>
      </w:pPr>
      <w:r>
        <w:rPr>
          <w:rFonts w:eastAsia="Consolas"/>
          <w:color w:val="1F2937"/>
          <w:sz w:val="15"/>
        </w:rPr>
        <w:t xml:space="preserve">                        "bbox": [x1, y1, x2, y2],</w:t>
      </w:r>
    </w:p>
    <w:p w14:paraId="7AA8CCAA" w14:textId="77777777" w:rsidR="00B8173A" w:rsidRDefault="00000000" w:rsidP="007302F1">
      <w:pPr>
        <w:pStyle w:val="CodeBlock"/>
        <w:spacing w:line="360" w:lineRule="auto"/>
      </w:pPr>
      <w:r>
        <w:rPr>
          <w:rFonts w:eastAsia="Consolas"/>
          <w:color w:val="1F2937"/>
          <w:sz w:val="15"/>
        </w:rPr>
        <w:t xml:space="preserve">                        "class": self.model.names[class_id],</w:t>
      </w:r>
    </w:p>
    <w:p w14:paraId="38C08973" w14:textId="77777777" w:rsidR="00B8173A" w:rsidRDefault="00000000" w:rsidP="007302F1">
      <w:pPr>
        <w:pStyle w:val="CodeBlock"/>
        <w:spacing w:line="360" w:lineRule="auto"/>
      </w:pPr>
      <w:r>
        <w:rPr>
          <w:rFonts w:eastAsia="Consolas"/>
          <w:color w:val="1F2937"/>
          <w:sz w:val="15"/>
        </w:rPr>
        <w:t xml:space="preserve">                        "confidence": float(box.conf[0]),</w:t>
      </w:r>
    </w:p>
    <w:p w14:paraId="4D65C5A3" w14:textId="77777777" w:rsidR="00B8173A" w:rsidRDefault="00000000" w:rsidP="007302F1">
      <w:pPr>
        <w:pStyle w:val="CodeBlock"/>
        <w:spacing w:line="360" w:lineRule="auto"/>
      </w:pPr>
      <w:r>
        <w:rPr>
          <w:rFonts w:eastAsia="Consolas"/>
          <w:color w:val="1F2937"/>
          <w:sz w:val="15"/>
        </w:rPr>
        <w:t xml:space="preserve">                    }</w:t>
      </w:r>
    </w:p>
    <w:p w14:paraId="545BD548" w14:textId="77777777" w:rsidR="00B8173A" w:rsidRDefault="00000000" w:rsidP="007302F1">
      <w:pPr>
        <w:pStyle w:val="CodeBlock"/>
        <w:spacing w:line="360" w:lineRule="auto"/>
      </w:pPr>
      <w:r>
        <w:rPr>
          <w:rFonts w:eastAsia="Consolas"/>
          <w:color w:val="1F2937"/>
          <w:sz w:val="15"/>
        </w:rPr>
        <w:t xml:space="preserve">                )</w:t>
      </w:r>
    </w:p>
    <w:p w14:paraId="6212078B" w14:textId="77777777" w:rsidR="00B8173A" w:rsidRDefault="00000000" w:rsidP="007302F1">
      <w:pPr>
        <w:pStyle w:val="CodeBlock"/>
        <w:spacing w:line="360" w:lineRule="auto"/>
      </w:pPr>
      <w:r>
        <w:rPr>
          <w:rFonts w:eastAsia="Consolas"/>
          <w:color w:val="1F2937"/>
          <w:sz w:val="15"/>
        </w:rPr>
        <w:t xml:space="preserve"> </w:t>
      </w:r>
    </w:p>
    <w:p w14:paraId="68B837E9" w14:textId="77777777" w:rsidR="00B8173A" w:rsidRDefault="00000000" w:rsidP="007302F1">
      <w:pPr>
        <w:pStyle w:val="CodeBlock"/>
        <w:spacing w:line="360" w:lineRule="auto"/>
      </w:pPr>
      <w:r>
        <w:rPr>
          <w:rFonts w:eastAsia="Consolas"/>
          <w:color w:val="1F2937"/>
          <w:sz w:val="15"/>
        </w:rPr>
        <w:t xml:space="preserve">        return detected_vehicles</w:t>
      </w:r>
    </w:p>
    <w:p w14:paraId="7E45CC5E" w14:textId="77777777" w:rsidR="00B8173A" w:rsidRDefault="00000000" w:rsidP="007302F1">
      <w:pPr>
        <w:spacing w:after="120" w:line="360" w:lineRule="auto"/>
      </w:pPr>
      <w:r>
        <w:t>Khác với nhánh truyền thống, các phép biến đổi đặc trưng nằm trong tham số đã học của mô hình. Hai ngưỡng conf và IoU điều khiển hậu xử lý: conf loại dự đoán yếu, còn IoU tham gia loại các hộp chồng lấp. Cấu trúc từ điển đầu ra giúp khối hiển thị và ghi CSV không phụ thuộc trực tiếp vào kiểu dữ liệu nội bộ của Ultralytics.</w:t>
      </w:r>
    </w:p>
    <w:p w14:paraId="56BE3379" w14:textId="77777777" w:rsidR="00FA78C1" w:rsidRDefault="002F3F6E" w:rsidP="007302F1">
      <w:pPr>
        <w:pStyle w:val="Heading2"/>
        <w:spacing w:line="360" w:lineRule="auto"/>
      </w:pPr>
      <w:bookmarkStart w:id="60" w:name="__RefHeading___Toc1542_1761098553"/>
      <w:bookmarkStart w:id="61" w:name="_Toc232956079"/>
      <w:bookmarkEnd w:id="60"/>
      <w:r>
        <w:rPr>
          <w:rFonts w:ascii="Times New Roman" w:eastAsia="Times New Roman" w:hAnsi="Times New Roman" w:cs="Times New Roman"/>
        </w:rPr>
        <w:t>3.6 Chiến lược lựa chọn phương pháp</w:t>
      </w:r>
      <w:bookmarkEnd w:id="61"/>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325"/>
        <w:gridCol w:w="3680"/>
        <w:gridCol w:w="3683"/>
      </w:tblGrid>
      <w:tr w:rsidR="00FA78C1" w14:paraId="4A22DF1D" w14:textId="77777777">
        <w:trPr>
          <w:tblHeader/>
        </w:trPr>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9C99693" w14:textId="77777777" w:rsidR="00FA78C1" w:rsidRDefault="002F3F6E" w:rsidP="007302F1">
            <w:pPr>
              <w:spacing w:after="0" w:line="360" w:lineRule="auto"/>
              <w:jc w:val="center"/>
            </w:pPr>
            <w:r>
              <w:rPr>
                <w:rFonts w:cs="Times New Roman"/>
                <w:b/>
                <w:color w:val="FFFFFF"/>
                <w:sz w:val="21"/>
              </w:rPr>
              <w:t>Tình huống</w:t>
            </w:r>
          </w:p>
        </w:tc>
        <w:tc>
          <w:tcPr>
            <w:tcW w:w="368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25A27BA4" w14:textId="77777777" w:rsidR="00FA78C1" w:rsidRDefault="002F3F6E" w:rsidP="007302F1">
            <w:pPr>
              <w:spacing w:after="0" w:line="360" w:lineRule="auto"/>
              <w:jc w:val="center"/>
            </w:pPr>
            <w:r>
              <w:rPr>
                <w:rFonts w:cs="Times New Roman"/>
                <w:b/>
                <w:color w:val="FFFFFF"/>
                <w:sz w:val="21"/>
              </w:rPr>
              <w:t>Nên ưu tiên</w:t>
            </w:r>
          </w:p>
        </w:tc>
        <w:tc>
          <w:tcPr>
            <w:tcW w:w="3683"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656E0E2E" w14:textId="77777777" w:rsidR="00FA78C1" w:rsidRDefault="002F3F6E" w:rsidP="007302F1">
            <w:pPr>
              <w:spacing w:after="0" w:line="360" w:lineRule="auto"/>
              <w:jc w:val="center"/>
            </w:pPr>
            <w:r>
              <w:rPr>
                <w:rFonts w:cs="Times New Roman"/>
                <w:b/>
                <w:color w:val="FFFFFF"/>
                <w:sz w:val="21"/>
              </w:rPr>
              <w:t>Lý do</w:t>
            </w:r>
          </w:p>
        </w:tc>
      </w:tr>
      <w:tr w:rsidR="00FA78C1" w14:paraId="60FF2FD6"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36D644A9" w14:textId="77777777" w:rsidR="00FA78C1" w:rsidRDefault="002F3F6E" w:rsidP="007302F1">
            <w:pPr>
              <w:spacing w:after="0" w:line="360" w:lineRule="auto"/>
              <w:jc w:val="center"/>
            </w:pPr>
            <w:r>
              <w:rPr>
                <w:rFonts w:cs="Times New Roman"/>
                <w:color w:val="000000"/>
                <w:sz w:val="21"/>
              </w:rPr>
              <w:t>Sinh viên mới học CV</w:t>
            </w:r>
          </w:p>
        </w:tc>
        <w:tc>
          <w:tcPr>
            <w:tcW w:w="3680" w:type="dxa"/>
            <w:tcBorders>
              <w:top w:val="single" w:sz="6" w:space="0" w:color="AAB7C4"/>
              <w:left w:val="single" w:sz="6" w:space="0" w:color="AAB7C4"/>
              <w:bottom w:val="single" w:sz="6" w:space="0" w:color="AAB7C4"/>
              <w:right w:val="single" w:sz="6" w:space="0" w:color="AAB7C4"/>
            </w:tcBorders>
            <w:vAlign w:val="center"/>
          </w:tcPr>
          <w:p w14:paraId="5514DB2A" w14:textId="77777777" w:rsidR="00FA78C1" w:rsidRDefault="002F3F6E" w:rsidP="007302F1">
            <w:pPr>
              <w:spacing w:after="0" w:line="360" w:lineRule="auto"/>
              <w:jc w:val="left"/>
            </w:pPr>
            <w:r>
              <w:rPr>
                <w:rFonts w:cs="Times New Roman"/>
                <w:color w:val="000000"/>
                <w:sz w:val="21"/>
              </w:rPr>
              <w:t>Pipeline truyền thống</w:t>
            </w:r>
          </w:p>
        </w:tc>
        <w:tc>
          <w:tcPr>
            <w:tcW w:w="3683" w:type="dxa"/>
            <w:tcBorders>
              <w:top w:val="single" w:sz="6" w:space="0" w:color="AAB7C4"/>
              <w:left w:val="single" w:sz="6" w:space="0" w:color="AAB7C4"/>
              <w:bottom w:val="single" w:sz="6" w:space="0" w:color="AAB7C4"/>
              <w:right w:val="single" w:sz="6" w:space="0" w:color="AAB7C4"/>
            </w:tcBorders>
            <w:vAlign w:val="center"/>
          </w:tcPr>
          <w:p w14:paraId="1C28B6F2" w14:textId="77777777" w:rsidR="00FA78C1" w:rsidRDefault="002F3F6E" w:rsidP="007302F1">
            <w:pPr>
              <w:spacing w:after="0" w:line="360" w:lineRule="auto"/>
              <w:jc w:val="left"/>
            </w:pPr>
            <w:r>
              <w:rPr>
                <w:rFonts w:cs="Times New Roman"/>
                <w:color w:val="000000"/>
                <w:sz w:val="21"/>
              </w:rPr>
              <w:t>Dễ hiểu, thấy rõ ảnh trung gian</w:t>
            </w:r>
          </w:p>
        </w:tc>
      </w:tr>
      <w:tr w:rsidR="00FA78C1" w14:paraId="5478FA98"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8DB2159" w14:textId="77777777" w:rsidR="00FA78C1" w:rsidRDefault="002F3F6E" w:rsidP="007302F1">
            <w:pPr>
              <w:spacing w:after="0" w:line="360" w:lineRule="auto"/>
              <w:jc w:val="center"/>
            </w:pPr>
            <w:r>
              <w:rPr>
                <w:rFonts w:cs="Times New Roman"/>
                <w:color w:val="000000"/>
                <w:sz w:val="21"/>
              </w:rPr>
              <w:t>Demo nhanh không GPU</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99B2FCB" w14:textId="77777777" w:rsidR="00FA78C1" w:rsidRDefault="002F3F6E" w:rsidP="007302F1">
            <w:pPr>
              <w:spacing w:after="0" w:line="360" w:lineRule="auto"/>
              <w:jc w:val="left"/>
            </w:pPr>
            <w:r>
              <w:rPr>
                <w:rFonts w:cs="Times New Roman"/>
                <w:color w:val="000000"/>
                <w:sz w:val="21"/>
              </w:rPr>
              <w:t>Truyền thống hoặc YOLO11n CPU</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1855E21" w14:textId="77777777" w:rsidR="00FA78C1" w:rsidRDefault="002F3F6E" w:rsidP="007302F1">
            <w:pPr>
              <w:spacing w:after="0" w:line="360" w:lineRule="auto"/>
              <w:jc w:val="left"/>
            </w:pPr>
            <w:r>
              <w:rPr>
                <w:rFonts w:cs="Times New Roman"/>
                <w:color w:val="000000"/>
                <w:sz w:val="21"/>
              </w:rPr>
              <w:t>Giảm phụ thuộc phần cứng</w:t>
            </w:r>
          </w:p>
        </w:tc>
      </w:tr>
      <w:tr w:rsidR="00FA78C1" w14:paraId="4C6076F3"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4032748F" w14:textId="77777777" w:rsidR="00FA78C1" w:rsidRDefault="002F3F6E" w:rsidP="007302F1">
            <w:pPr>
              <w:spacing w:after="0" w:line="360" w:lineRule="auto"/>
              <w:jc w:val="center"/>
            </w:pPr>
            <w:r>
              <w:rPr>
                <w:rFonts w:cs="Times New Roman"/>
                <w:color w:val="000000"/>
                <w:sz w:val="21"/>
              </w:rPr>
              <w:t>Cảnh đông xe, che khuất</w:t>
            </w:r>
          </w:p>
        </w:tc>
        <w:tc>
          <w:tcPr>
            <w:tcW w:w="3680" w:type="dxa"/>
            <w:tcBorders>
              <w:top w:val="single" w:sz="6" w:space="0" w:color="AAB7C4"/>
              <w:left w:val="single" w:sz="6" w:space="0" w:color="AAB7C4"/>
              <w:bottom w:val="single" w:sz="6" w:space="0" w:color="AAB7C4"/>
              <w:right w:val="single" w:sz="6" w:space="0" w:color="AAB7C4"/>
            </w:tcBorders>
            <w:vAlign w:val="center"/>
          </w:tcPr>
          <w:p w14:paraId="6AAE5588" w14:textId="77777777" w:rsidR="00FA78C1" w:rsidRDefault="002F3F6E" w:rsidP="007302F1">
            <w:pPr>
              <w:spacing w:after="0" w:line="360" w:lineRule="auto"/>
              <w:jc w:val="left"/>
            </w:pPr>
            <w:r>
              <w:rPr>
                <w:rFonts w:cs="Times New Roman"/>
                <w:color w:val="000000"/>
                <w:sz w:val="21"/>
              </w:rPr>
              <w:t>YOLO11</w:t>
            </w:r>
          </w:p>
        </w:tc>
        <w:tc>
          <w:tcPr>
            <w:tcW w:w="3683" w:type="dxa"/>
            <w:tcBorders>
              <w:top w:val="single" w:sz="6" w:space="0" w:color="AAB7C4"/>
              <w:left w:val="single" w:sz="6" w:space="0" w:color="AAB7C4"/>
              <w:bottom w:val="single" w:sz="6" w:space="0" w:color="AAB7C4"/>
              <w:right w:val="single" w:sz="6" w:space="0" w:color="AAB7C4"/>
            </w:tcBorders>
            <w:vAlign w:val="center"/>
          </w:tcPr>
          <w:p w14:paraId="3D143C77" w14:textId="77777777" w:rsidR="00FA78C1" w:rsidRDefault="002F3F6E" w:rsidP="007302F1">
            <w:pPr>
              <w:spacing w:after="0" w:line="360" w:lineRule="auto"/>
              <w:jc w:val="left"/>
            </w:pPr>
            <w:r>
              <w:rPr>
                <w:rFonts w:cs="Times New Roman"/>
                <w:color w:val="000000"/>
                <w:sz w:val="21"/>
              </w:rPr>
              <w:t>Học đặc trưng ngữ nghĩa tốt hơn</w:t>
            </w:r>
          </w:p>
        </w:tc>
      </w:tr>
      <w:tr w:rsidR="00FA78C1" w14:paraId="7B4EC118"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2BC01A53" w14:textId="77777777" w:rsidR="00FA78C1" w:rsidRDefault="002F3F6E" w:rsidP="007302F1">
            <w:pPr>
              <w:spacing w:after="0" w:line="360" w:lineRule="auto"/>
              <w:jc w:val="center"/>
            </w:pPr>
            <w:r>
              <w:rPr>
                <w:rFonts w:cs="Times New Roman"/>
                <w:color w:val="000000"/>
                <w:sz w:val="21"/>
              </w:rPr>
              <w:t>Hệ thống thực tế cần ổn định</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3BEB806" w14:textId="77777777" w:rsidR="00FA78C1" w:rsidRDefault="002F3F6E" w:rsidP="007302F1">
            <w:pPr>
              <w:spacing w:after="0" w:line="360" w:lineRule="auto"/>
              <w:jc w:val="left"/>
            </w:pPr>
            <w:r>
              <w:rPr>
                <w:rFonts w:cs="Times New Roman"/>
                <w:color w:val="000000"/>
                <w:sz w:val="21"/>
              </w:rPr>
              <w:t>YOLO11 + tracking + logging</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6A677CD" w14:textId="77777777" w:rsidR="00FA78C1" w:rsidRDefault="002F3F6E" w:rsidP="007302F1">
            <w:pPr>
              <w:spacing w:after="0" w:line="360" w:lineRule="auto"/>
              <w:jc w:val="left"/>
            </w:pPr>
            <w:r>
              <w:rPr>
                <w:rFonts w:cs="Times New Roman"/>
                <w:color w:val="000000"/>
                <w:sz w:val="21"/>
              </w:rPr>
              <w:t>Dễ mở rộng, dễ giám sát</w:t>
            </w:r>
          </w:p>
        </w:tc>
      </w:tr>
    </w:tbl>
    <w:p w14:paraId="1752BCD1" w14:textId="77777777" w:rsidR="00FA78C1" w:rsidRDefault="002F3F6E" w:rsidP="007302F1">
      <w:pPr>
        <w:pStyle w:val="CaptionVN"/>
        <w:spacing w:line="360" w:lineRule="auto"/>
      </w:pPr>
      <w:bookmarkStart w:id="62" w:name="__RefHeading___Toc1586_1761098553"/>
      <w:bookmarkStart w:id="63" w:name="_Toc232956099"/>
      <w:bookmarkEnd w:id="62"/>
      <w:r>
        <w:rPr>
          <w:rFonts w:eastAsia="Times New Roman" w:cs="Times New Roman"/>
        </w:rPr>
        <w:t>Bảng 3.2: Khuyến nghị chọn phương pháp theo tình huống.</w:t>
      </w:r>
      <w:bookmarkEnd w:id="63"/>
    </w:p>
    <w:p w14:paraId="5C226495" w14:textId="77777777" w:rsidR="00FA78C1" w:rsidRDefault="002F3F6E" w:rsidP="007302F1">
      <w:pPr>
        <w:spacing w:line="360" w:lineRule="auto"/>
      </w:pPr>
      <w:r>
        <w:br w:type="page"/>
      </w:r>
    </w:p>
    <w:p>
      <w:pPr>
        <w:pStyle w:val="Heading2"/>
      </w:pPr>
      <w:r>
        <w:t>3.7 Xây dựng Giao diện Web Dashboard (Streamlit)</w:t>
      </w:r>
    </w:p>
    <w:p>
      <w:commentRangeStart w:id="4"/>
      <w:r>
        <w:t>Nhằm mục đích tăng tính trực quan và cung cấp công cụ thử nghiệm dễ dàng cho người dùng, nhóm đã xây dựng một Web Dashboard chuyên nghiệp bằng thư viện Streamlit. Giao diện được thiết kế theo bố cục hiện đại, tích hợp các tính năng nổi bật sau:</w:t>
      </w:r>
      <w:commentRangeEnd w:id="4"/>
      <w:r>
        <w:rPr>
          <w:rStyle w:val="CommentReference"/>
        </w:rPr>
        <w:commentReference w:id="4"/>
      </w:r>
    </w:p>
    <w:p>
      <w:r>
        <w:t>- Giao diện điều khiển (Control Panel): Cho phép chọn video từ thư mục local (test_videos) để tối ưu dung lượng và băng thông mạng, hoặc upload video trực tiếp (đã cấu hình giới hạn dung lượng lên đến 1GB).</w:t>
      </w:r>
    </w:p>
    <w:p>
      <w:r>
        <w:t>- Theo dõi tiến trình Real-time: Hệ thống cung cấp thanh tiến trình (Timeline) giúp hiển thị chính xác thời gian và phần trăm hoàn thành của video, đồng thời các metric như FPS và bộ đếm số lượng xe (Car, Motorcycle, Bus, Truck) được cập nhật liên tục theo từng khung hình.</w:t>
      </w:r>
    </w:p>
    <w:p>
      <w:r>
        <w:t>- Xuất dữ liệu báo cáo (Export Data): Người dùng có thể trích xuất kết quả nhận diện ra định dạng CSV/JSON để thống kê và phân tích.</w:t>
      </w:r>
    </w:p>
    <w:p/>
    <w:p w14:paraId="2E798CFC" w14:textId="77777777" w:rsidR="00FA78C1" w:rsidRDefault="002F3F6E" w:rsidP="007302F1">
      <w:pPr>
        <w:pStyle w:val="Heading1"/>
        <w:spacing w:before="0" w:line="360" w:lineRule="auto"/>
        <w:jc w:val="center"/>
      </w:pPr>
      <w:bookmarkStart w:id="64" w:name="__RefHeading___Toc1544_1761098553"/>
      <w:bookmarkStart w:id="65" w:name="_Toc232956080"/>
      <w:bookmarkEnd w:id="64"/>
      <w:r>
        <w:rPr>
          <w:rFonts w:ascii="Times New Roman" w:eastAsia="Times New Roman" w:hAnsi="Times New Roman" w:cs="Times New Roman"/>
        </w:rPr>
        <w:lastRenderedPageBreak/>
        <w:t>CHƯƠNG 4: KẾT QUẢ THỰC NGHIỆM</w:t>
      </w:r>
      <w:bookmarkEnd w:id="65"/>
    </w:p>
    <w:p w14:paraId="082265C2" w14:textId="77777777" w:rsidR="00FA78C1" w:rsidRDefault="002F3F6E" w:rsidP="007302F1">
      <w:pPr>
        <w:pStyle w:val="Heading2"/>
        <w:spacing w:line="360" w:lineRule="auto"/>
      </w:pPr>
      <w:bookmarkStart w:id="66" w:name="__RefHeading___Toc1546_1761098553"/>
      <w:bookmarkStart w:id="67" w:name="_Toc232956081"/>
      <w:bookmarkEnd w:id="66"/>
      <w:r>
        <w:rPr>
          <w:rFonts w:ascii="Times New Roman" w:eastAsia="Times New Roman" w:hAnsi="Times New Roman" w:cs="Times New Roman"/>
        </w:rPr>
        <w:t>4.1 Thiết kế thực nghiệm</w:t>
      </w:r>
      <w:bookmarkEnd w:id="67"/>
    </w:p>
    <w:p w14:paraId="2AA67E86" w14:textId="77777777" w:rsidR="00FA78C1" w:rsidRDefault="002F3F6E" w:rsidP="007302F1">
      <w:pPr>
        <w:spacing w:line="360" w:lineRule="auto"/>
      </w:pPr>
      <w:r>
        <w:rPr>
          <w:rFonts w:cs="Times New Roman"/>
          <w:color w:val="000000"/>
        </w:rPr>
        <w:t>Báo cáo thiết kế khung đánh giá có thể tái lập: nhóm thay video mẫu bằng dữ liệu tự thu thập, chạy cùng pipeline để điền số liệu thực tế. Bảng dưới cung cấp cấu trúc đánh giá và giá trị minh họa cho demo lớp học; khi nộp chính thức, cần thay bằng số đo thực từ máy và dataset của nhóm.</w:t>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711"/>
        <w:gridCol w:w="6977"/>
      </w:tblGrid>
      <w:tr w:rsidR="00FA78C1" w14:paraId="0093D2D9" w14:textId="77777777">
        <w:trPr>
          <w:tblHeader/>
        </w:trPr>
        <w:tc>
          <w:tcPr>
            <w:tcW w:w="271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0509340" w14:textId="77777777" w:rsidR="00FA78C1" w:rsidRDefault="002F3F6E" w:rsidP="007302F1">
            <w:pPr>
              <w:spacing w:after="0" w:line="360" w:lineRule="auto"/>
              <w:jc w:val="center"/>
            </w:pPr>
            <w:r>
              <w:rPr>
                <w:rFonts w:cs="Times New Roman"/>
                <w:b/>
                <w:color w:val="FFFFFF"/>
                <w:sz w:val="21"/>
              </w:rPr>
              <w:t>Thành phần</w:t>
            </w:r>
          </w:p>
        </w:tc>
        <w:tc>
          <w:tcPr>
            <w:tcW w:w="6976"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3E2DDD69" w14:textId="77777777" w:rsidR="00FA78C1" w:rsidRDefault="002F3F6E" w:rsidP="007302F1">
            <w:pPr>
              <w:spacing w:after="0" w:line="360" w:lineRule="auto"/>
              <w:jc w:val="center"/>
            </w:pPr>
            <w:r>
              <w:rPr>
                <w:rFonts w:cs="Times New Roman"/>
                <w:b/>
                <w:color w:val="FFFFFF"/>
                <w:sz w:val="21"/>
              </w:rPr>
              <w:t>Cấu hình đề xuất</w:t>
            </w:r>
          </w:p>
        </w:tc>
      </w:tr>
      <w:tr w:rsidR="00FA78C1" w14:paraId="62AEC123" w14:textId="77777777">
        <w:tc>
          <w:tcPr>
            <w:tcW w:w="2711" w:type="dxa"/>
            <w:tcBorders>
              <w:top w:val="single" w:sz="6" w:space="0" w:color="AAB7C4"/>
              <w:left w:val="single" w:sz="6" w:space="0" w:color="AAB7C4"/>
              <w:bottom w:val="single" w:sz="6" w:space="0" w:color="AAB7C4"/>
              <w:right w:val="single" w:sz="6" w:space="0" w:color="AAB7C4"/>
            </w:tcBorders>
            <w:vAlign w:val="center"/>
          </w:tcPr>
          <w:p w14:paraId="420C902B" w14:textId="77777777" w:rsidR="00FA78C1" w:rsidRDefault="002F3F6E" w:rsidP="007302F1">
            <w:pPr>
              <w:spacing w:after="0" w:line="360" w:lineRule="auto"/>
              <w:jc w:val="center"/>
            </w:pPr>
            <w:r>
              <w:rPr>
                <w:rFonts w:cs="Times New Roman"/>
                <w:color w:val="000000"/>
                <w:sz w:val="21"/>
              </w:rPr>
              <w:t>Thiết bị</w:t>
            </w:r>
          </w:p>
        </w:tc>
        <w:tc>
          <w:tcPr>
            <w:tcW w:w="6976" w:type="dxa"/>
            <w:tcBorders>
              <w:top w:val="single" w:sz="6" w:space="0" w:color="AAB7C4"/>
              <w:left w:val="single" w:sz="6" w:space="0" w:color="AAB7C4"/>
              <w:bottom w:val="single" w:sz="6" w:space="0" w:color="AAB7C4"/>
              <w:right w:val="single" w:sz="6" w:space="0" w:color="AAB7C4"/>
            </w:tcBorders>
            <w:vAlign w:val="center"/>
          </w:tcPr>
          <w:p w14:paraId="7703AA72" w14:textId="77777777" w:rsidR="00FA78C1" w:rsidRDefault="002F3F6E" w:rsidP="007302F1">
            <w:pPr>
              <w:spacing w:after="0" w:line="360" w:lineRule="auto"/>
              <w:jc w:val="left"/>
            </w:pPr>
            <w:r>
              <w:rPr>
                <w:rFonts w:cs="Times New Roman"/>
                <w:color w:val="000000"/>
                <w:sz w:val="21"/>
              </w:rPr>
              <w:t>Laptop CPU 4–8 cores; tùy chọn GPU NVIDIA/Colab T4 cho YOLO11</w:t>
            </w:r>
          </w:p>
        </w:tc>
      </w:tr>
      <w:tr w:rsidR="00FA78C1" w14:paraId="0C1D4EC0" w14:textId="77777777">
        <w:tc>
          <w:tcPr>
            <w:tcW w:w="271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53440F1" w14:textId="77777777" w:rsidR="00FA78C1" w:rsidRDefault="002F3F6E" w:rsidP="007302F1">
            <w:pPr>
              <w:spacing w:after="0" w:line="360" w:lineRule="auto"/>
              <w:jc w:val="center"/>
            </w:pPr>
            <w:r>
              <w:rPr>
                <w:rFonts w:cs="Times New Roman"/>
                <w:color w:val="000000"/>
                <w:sz w:val="21"/>
              </w:rPr>
              <w:t>Ngôn ngữ</w:t>
            </w:r>
          </w:p>
        </w:tc>
        <w:tc>
          <w:tcPr>
            <w:tcW w:w="6976"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20AC469A" w14:textId="77777777" w:rsidR="00FA78C1" w:rsidRDefault="002F3F6E" w:rsidP="007302F1">
            <w:pPr>
              <w:spacing w:after="0" w:line="360" w:lineRule="auto"/>
              <w:jc w:val="left"/>
            </w:pPr>
            <w:r>
              <w:rPr>
                <w:rFonts w:cs="Times New Roman"/>
                <w:color w:val="000000"/>
                <w:sz w:val="21"/>
              </w:rPr>
              <w:t>Python 3.10+</w:t>
            </w:r>
          </w:p>
        </w:tc>
      </w:tr>
      <w:tr w:rsidR="00FA78C1" w14:paraId="57418B3E" w14:textId="77777777">
        <w:tc>
          <w:tcPr>
            <w:tcW w:w="2711" w:type="dxa"/>
            <w:tcBorders>
              <w:top w:val="single" w:sz="6" w:space="0" w:color="AAB7C4"/>
              <w:left w:val="single" w:sz="6" w:space="0" w:color="AAB7C4"/>
              <w:bottom w:val="single" w:sz="6" w:space="0" w:color="AAB7C4"/>
              <w:right w:val="single" w:sz="6" w:space="0" w:color="AAB7C4"/>
            </w:tcBorders>
            <w:vAlign w:val="center"/>
          </w:tcPr>
          <w:p w14:paraId="5B62D631" w14:textId="77777777" w:rsidR="00FA78C1" w:rsidRDefault="002F3F6E" w:rsidP="007302F1">
            <w:pPr>
              <w:spacing w:after="0" w:line="360" w:lineRule="auto"/>
              <w:jc w:val="center"/>
            </w:pPr>
            <w:r>
              <w:rPr>
                <w:rFonts w:cs="Times New Roman"/>
                <w:color w:val="000000"/>
                <w:sz w:val="21"/>
              </w:rPr>
              <w:t>Thư viện</w:t>
            </w:r>
          </w:p>
        </w:tc>
        <w:tc>
          <w:tcPr>
            <w:tcW w:w="6976" w:type="dxa"/>
            <w:tcBorders>
              <w:top w:val="single" w:sz="6" w:space="0" w:color="AAB7C4"/>
              <w:left w:val="single" w:sz="6" w:space="0" w:color="AAB7C4"/>
              <w:bottom w:val="single" w:sz="6" w:space="0" w:color="AAB7C4"/>
              <w:right w:val="single" w:sz="6" w:space="0" w:color="AAB7C4"/>
            </w:tcBorders>
            <w:vAlign w:val="center"/>
          </w:tcPr>
          <w:p w14:paraId="79C009B6" w14:textId="77777777" w:rsidR="00FA78C1" w:rsidRDefault="002F3F6E" w:rsidP="007302F1">
            <w:pPr>
              <w:spacing w:after="0" w:line="360" w:lineRule="auto"/>
              <w:jc w:val="left"/>
            </w:pPr>
            <w:r>
              <w:rPr>
                <w:rFonts w:cs="Times New Roman"/>
                <w:color w:val="000000"/>
                <w:sz w:val="21"/>
              </w:rPr>
              <w:t>OpenCV, NumPy, Ultralytics, Streamlit</w:t>
            </w:r>
          </w:p>
        </w:tc>
      </w:tr>
      <w:tr w:rsidR="00FA78C1" w14:paraId="452387C8" w14:textId="77777777">
        <w:tc>
          <w:tcPr>
            <w:tcW w:w="271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887BABE" w14:textId="77777777" w:rsidR="00FA78C1" w:rsidRDefault="002F3F6E" w:rsidP="007302F1">
            <w:pPr>
              <w:spacing w:after="0" w:line="360" w:lineRule="auto"/>
              <w:jc w:val="center"/>
            </w:pPr>
            <w:r>
              <w:rPr>
                <w:rFonts w:cs="Times New Roman"/>
                <w:color w:val="000000"/>
                <w:sz w:val="21"/>
              </w:rPr>
              <w:t>Video</w:t>
            </w:r>
          </w:p>
        </w:tc>
        <w:tc>
          <w:tcPr>
            <w:tcW w:w="6976"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A13D01B" w14:textId="77777777" w:rsidR="00FA78C1" w:rsidRDefault="002F3F6E" w:rsidP="007302F1">
            <w:pPr>
              <w:spacing w:after="0" w:line="360" w:lineRule="auto"/>
              <w:jc w:val="left"/>
            </w:pPr>
            <w:r>
              <w:rPr>
                <w:rFonts w:cs="Times New Roman"/>
                <w:color w:val="000000"/>
                <w:sz w:val="21"/>
              </w:rPr>
              <w:t>720p hoặc 1080p, camera cố định, 30 FPS</w:t>
            </w:r>
          </w:p>
        </w:tc>
      </w:tr>
      <w:tr w:rsidR="00FA78C1" w14:paraId="41BE08FD" w14:textId="77777777">
        <w:tc>
          <w:tcPr>
            <w:tcW w:w="2711" w:type="dxa"/>
            <w:tcBorders>
              <w:top w:val="single" w:sz="6" w:space="0" w:color="AAB7C4"/>
              <w:left w:val="single" w:sz="6" w:space="0" w:color="AAB7C4"/>
              <w:bottom w:val="single" w:sz="6" w:space="0" w:color="AAB7C4"/>
              <w:right w:val="single" w:sz="6" w:space="0" w:color="AAB7C4"/>
            </w:tcBorders>
            <w:vAlign w:val="center"/>
          </w:tcPr>
          <w:p w14:paraId="7F1CD3AD" w14:textId="77777777" w:rsidR="00FA78C1" w:rsidRDefault="002F3F6E" w:rsidP="007302F1">
            <w:pPr>
              <w:spacing w:after="0" w:line="360" w:lineRule="auto"/>
              <w:jc w:val="center"/>
            </w:pPr>
            <w:r>
              <w:rPr>
                <w:rFonts w:cs="Times New Roman"/>
                <w:color w:val="000000"/>
                <w:sz w:val="21"/>
              </w:rPr>
              <w:t>Metrics</w:t>
            </w:r>
          </w:p>
        </w:tc>
        <w:tc>
          <w:tcPr>
            <w:tcW w:w="6976" w:type="dxa"/>
            <w:tcBorders>
              <w:top w:val="single" w:sz="6" w:space="0" w:color="AAB7C4"/>
              <w:left w:val="single" w:sz="6" w:space="0" w:color="AAB7C4"/>
              <w:bottom w:val="single" w:sz="6" w:space="0" w:color="AAB7C4"/>
              <w:right w:val="single" w:sz="6" w:space="0" w:color="AAB7C4"/>
            </w:tcBorders>
            <w:vAlign w:val="center"/>
          </w:tcPr>
          <w:p w14:paraId="0FF193C1" w14:textId="77777777" w:rsidR="00FA78C1" w:rsidRDefault="002F3F6E" w:rsidP="007302F1">
            <w:pPr>
              <w:spacing w:after="0" w:line="360" w:lineRule="auto"/>
              <w:jc w:val="left"/>
            </w:pPr>
            <w:r>
              <w:rPr>
                <w:rFonts w:cs="Times New Roman"/>
                <w:color w:val="000000"/>
                <w:sz w:val="21"/>
              </w:rPr>
              <w:t>FPS, Precision tương đối, Recall tương đối, số false positive, độ ổn định tracking</w:t>
            </w:r>
          </w:p>
        </w:tc>
      </w:tr>
    </w:tbl>
    <w:p w14:paraId="326B9C64" w14:textId="77777777" w:rsidR="00FA78C1" w:rsidRDefault="002F3F6E" w:rsidP="007302F1">
      <w:pPr>
        <w:pStyle w:val="CaptionVN"/>
        <w:spacing w:line="360" w:lineRule="auto"/>
      </w:pPr>
      <w:bookmarkStart w:id="68" w:name="__RefHeading___Toc1584_1761098553"/>
      <w:bookmarkStart w:id="69" w:name="_Toc232956100"/>
      <w:bookmarkEnd w:id="68"/>
      <w:r>
        <w:rPr>
          <w:rFonts w:eastAsia="Times New Roman" w:cs="Times New Roman"/>
        </w:rPr>
        <w:t>Bảng 4.1: Cấu hình môi trường thực nghiệm.</w:t>
      </w:r>
      <w:bookmarkEnd w:id="69"/>
    </w:p>
    <w:p w14:paraId="655B70EF" w14:textId="77777777" w:rsidR="00FA78C1" w:rsidRDefault="002F3F6E" w:rsidP="007302F1">
      <w:pPr>
        <w:pStyle w:val="Heading2"/>
        <w:spacing w:line="360" w:lineRule="auto"/>
      </w:pPr>
      <w:bookmarkStart w:id="70" w:name="__RefHeading___Toc1548_1761098553"/>
      <w:bookmarkStart w:id="71" w:name="_Toc232956082"/>
      <w:bookmarkEnd w:id="70"/>
      <w:r>
        <w:rPr>
          <w:rFonts w:ascii="Times New Roman" w:eastAsia="Times New Roman" w:hAnsi="Times New Roman" w:cs="Times New Roman"/>
        </w:rPr>
        <w:t>4.2 Bảng so sánh hiệu năng</w:t>
      </w:r>
      <w:bookmarkEnd w:id="71"/>
    </w:p>
    <w:tbl>
      <w:tblPr>
        <w:tblW w:w="9687" w:type="dxa"/>
        <w:tblInd w:w="132" w:type="dxa"/>
        <w:tblLayout w:type="fixed"/>
        <w:tblCellMar>
          <w:top w:w="90" w:type="dxa"/>
          <w:left w:w="120" w:type="dxa"/>
          <w:bottom w:w="90" w:type="dxa"/>
          <w:right w:w="120" w:type="dxa"/>
        </w:tblCellMar>
        <w:tblLook w:val="04A0" w:firstRow="1" w:lastRow="0" w:firstColumn="1" w:lastColumn="0" w:noHBand="0" w:noVBand="1"/>
      </w:tblPr>
      <w:tblGrid>
        <w:gridCol w:w="2131"/>
        <w:gridCol w:w="1064"/>
        <w:gridCol w:w="1066"/>
        <w:gridCol w:w="2422"/>
        <w:gridCol w:w="3004"/>
      </w:tblGrid>
      <w:tr w:rsidR="00FA78C1" w14:paraId="21475306" w14:textId="77777777">
        <w:trPr>
          <w:tblHeader/>
        </w:trPr>
        <w:tc>
          <w:tcPr>
            <w:tcW w:w="213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00085B0B" w14:textId="77777777" w:rsidR="00FA78C1" w:rsidRDefault="002F3F6E" w:rsidP="007302F1">
            <w:pPr>
              <w:spacing w:after="0" w:line="360" w:lineRule="auto"/>
              <w:jc w:val="center"/>
            </w:pPr>
            <w:r>
              <w:rPr>
                <w:rFonts w:cs="Times New Roman"/>
                <w:b/>
                <w:color w:val="FFFFFF"/>
                <w:sz w:val="21"/>
              </w:rPr>
              <w:t>Phương pháp</w:t>
            </w:r>
          </w:p>
        </w:tc>
        <w:tc>
          <w:tcPr>
            <w:tcW w:w="1064"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B995CC8" w14:textId="77777777" w:rsidR="00FA78C1" w:rsidRDefault="002F3F6E" w:rsidP="007302F1">
            <w:pPr>
              <w:spacing w:after="0" w:line="360" w:lineRule="auto"/>
              <w:jc w:val="center"/>
            </w:pPr>
            <w:r>
              <w:rPr>
                <w:rFonts w:cs="Times New Roman"/>
                <w:b/>
                <w:color w:val="FFFFFF"/>
                <w:sz w:val="21"/>
              </w:rPr>
              <w:t>FPS CPU</w:t>
            </w:r>
          </w:p>
        </w:tc>
        <w:tc>
          <w:tcPr>
            <w:tcW w:w="1066"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25894FCF" w14:textId="77777777" w:rsidR="00FA78C1" w:rsidRDefault="002F3F6E" w:rsidP="007302F1">
            <w:pPr>
              <w:spacing w:after="0" w:line="360" w:lineRule="auto"/>
              <w:jc w:val="center"/>
            </w:pPr>
            <w:r>
              <w:rPr>
                <w:rFonts w:cs="Times New Roman"/>
                <w:b/>
                <w:color w:val="FFFFFF"/>
                <w:sz w:val="21"/>
              </w:rPr>
              <w:t>FPS GPU</w:t>
            </w:r>
          </w:p>
        </w:tc>
        <w:tc>
          <w:tcPr>
            <w:tcW w:w="2422"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1FC76F93" w14:textId="77777777" w:rsidR="00FA78C1" w:rsidRDefault="002F3F6E" w:rsidP="007302F1">
            <w:pPr>
              <w:spacing w:after="0" w:line="360" w:lineRule="auto"/>
              <w:jc w:val="center"/>
            </w:pPr>
            <w:r>
              <w:rPr>
                <w:rFonts w:cs="Times New Roman"/>
                <w:b/>
                <w:color w:val="FFFFFF"/>
                <w:sz w:val="21"/>
              </w:rPr>
              <w:t>Độ chính xác tương đối</w:t>
            </w:r>
          </w:p>
        </w:tc>
        <w:tc>
          <w:tcPr>
            <w:tcW w:w="3004"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11016CB" w14:textId="77777777" w:rsidR="00FA78C1" w:rsidRDefault="002F3F6E" w:rsidP="007302F1">
            <w:pPr>
              <w:spacing w:after="0" w:line="360" w:lineRule="auto"/>
              <w:jc w:val="center"/>
            </w:pPr>
            <w:r>
              <w:rPr>
                <w:rFonts w:cs="Times New Roman"/>
                <w:b/>
                <w:color w:val="FFFFFF"/>
                <w:sz w:val="21"/>
              </w:rPr>
              <w:t>Ghi chú</w:t>
            </w:r>
          </w:p>
        </w:tc>
      </w:tr>
      <w:tr w:rsidR="00FA78C1" w14:paraId="025321B7"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4848C886" w14:textId="77777777" w:rsidR="00FA78C1" w:rsidRDefault="002F3F6E" w:rsidP="007302F1">
            <w:pPr>
              <w:spacing w:after="0" w:line="360" w:lineRule="auto"/>
              <w:jc w:val="center"/>
            </w:pPr>
            <w:r>
              <w:rPr>
                <w:rFonts w:cs="Times New Roman"/>
                <w:color w:val="000000"/>
                <w:sz w:val="21"/>
              </w:rPr>
              <w:t>Threshold + Sobel + LK</w:t>
            </w:r>
          </w:p>
        </w:tc>
        <w:tc>
          <w:tcPr>
            <w:tcW w:w="1064" w:type="dxa"/>
            <w:tcBorders>
              <w:top w:val="single" w:sz="6" w:space="0" w:color="AAB7C4"/>
              <w:left w:val="single" w:sz="6" w:space="0" w:color="AAB7C4"/>
              <w:bottom w:val="single" w:sz="6" w:space="0" w:color="AAB7C4"/>
              <w:right w:val="single" w:sz="6" w:space="0" w:color="AAB7C4"/>
            </w:tcBorders>
            <w:vAlign w:val="center"/>
          </w:tcPr>
          <w:p w14:paraId="2B419120" w14:textId="77777777" w:rsidR="00FA78C1" w:rsidRDefault="002F3F6E" w:rsidP="007302F1">
            <w:pPr>
              <w:spacing w:after="0" w:line="360" w:lineRule="auto"/>
              <w:jc w:val="left"/>
            </w:pPr>
            <w:r>
              <w:rPr>
                <w:rFonts w:cs="Times New Roman"/>
                <w:color w:val="000000"/>
                <w:sz w:val="21"/>
              </w:rPr>
              <w:t>18–30</w:t>
            </w:r>
          </w:p>
        </w:tc>
        <w:tc>
          <w:tcPr>
            <w:tcW w:w="1066" w:type="dxa"/>
            <w:tcBorders>
              <w:top w:val="single" w:sz="6" w:space="0" w:color="AAB7C4"/>
              <w:left w:val="single" w:sz="6" w:space="0" w:color="AAB7C4"/>
              <w:bottom w:val="single" w:sz="6" w:space="0" w:color="AAB7C4"/>
              <w:right w:val="single" w:sz="6" w:space="0" w:color="AAB7C4"/>
            </w:tcBorders>
            <w:vAlign w:val="center"/>
          </w:tcPr>
          <w:p w14:paraId="0D69474E" w14:textId="77777777" w:rsidR="00FA78C1" w:rsidRDefault="002F3F6E" w:rsidP="007302F1">
            <w:pPr>
              <w:spacing w:after="0" w:line="360" w:lineRule="auto"/>
              <w:jc w:val="center"/>
            </w:pPr>
            <w:r>
              <w:rPr>
                <w:rFonts w:cs="Times New Roman"/>
                <w:color w:val="000000"/>
                <w:sz w:val="21"/>
              </w:rPr>
              <w:t>Không cần</w:t>
            </w:r>
          </w:p>
        </w:tc>
        <w:tc>
          <w:tcPr>
            <w:tcW w:w="2422" w:type="dxa"/>
            <w:tcBorders>
              <w:top w:val="single" w:sz="6" w:space="0" w:color="AAB7C4"/>
              <w:left w:val="single" w:sz="6" w:space="0" w:color="AAB7C4"/>
              <w:bottom w:val="single" w:sz="6" w:space="0" w:color="AAB7C4"/>
              <w:right w:val="single" w:sz="6" w:space="0" w:color="AAB7C4"/>
            </w:tcBorders>
            <w:vAlign w:val="center"/>
          </w:tcPr>
          <w:p w14:paraId="1AE1242D" w14:textId="77777777" w:rsidR="00FA78C1" w:rsidRDefault="002F3F6E" w:rsidP="007302F1">
            <w:pPr>
              <w:spacing w:after="0" w:line="360" w:lineRule="auto"/>
              <w:jc w:val="left"/>
            </w:pPr>
            <w:r>
              <w:rPr>
                <w:rFonts w:cs="Times New Roman"/>
                <w:color w:val="000000"/>
                <w:sz w:val="21"/>
              </w:rPr>
              <w:t>Trung bình</w:t>
            </w:r>
          </w:p>
        </w:tc>
        <w:tc>
          <w:tcPr>
            <w:tcW w:w="3004" w:type="dxa"/>
            <w:tcBorders>
              <w:top w:val="single" w:sz="6" w:space="0" w:color="AAB7C4"/>
              <w:left w:val="single" w:sz="6" w:space="0" w:color="AAB7C4"/>
              <w:bottom w:val="single" w:sz="6" w:space="0" w:color="AAB7C4"/>
              <w:right w:val="single" w:sz="6" w:space="0" w:color="AAB7C4"/>
            </w:tcBorders>
            <w:vAlign w:val="center"/>
          </w:tcPr>
          <w:p w14:paraId="4A358599" w14:textId="77777777" w:rsidR="00FA78C1" w:rsidRDefault="002F3F6E" w:rsidP="007302F1">
            <w:pPr>
              <w:spacing w:after="0" w:line="360" w:lineRule="auto"/>
              <w:jc w:val="center"/>
            </w:pPr>
            <w:r>
              <w:rPr>
                <w:rFonts w:cs="Times New Roman"/>
                <w:color w:val="000000"/>
                <w:sz w:val="21"/>
              </w:rPr>
              <w:t>Nhanh, dễ giải thích, nhạy ánh sáng</w:t>
            </w:r>
          </w:p>
        </w:tc>
      </w:tr>
      <w:tr w:rsidR="00FA78C1" w14:paraId="3C756C32"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A4128DF" w14:textId="77777777" w:rsidR="00FA78C1" w:rsidRDefault="002F3F6E" w:rsidP="007302F1">
            <w:pPr>
              <w:spacing w:after="0" w:line="360" w:lineRule="auto"/>
              <w:jc w:val="center"/>
            </w:pPr>
            <w:r>
              <w:rPr>
                <w:rFonts w:cs="Times New Roman"/>
                <w:color w:val="000000"/>
                <w:sz w:val="21"/>
              </w:rPr>
              <w:t>YOLO11n</w:t>
            </w:r>
          </w:p>
        </w:tc>
        <w:tc>
          <w:tcPr>
            <w:tcW w:w="1064"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0C9C01E" w14:textId="77777777" w:rsidR="00FA78C1" w:rsidRDefault="002F3F6E" w:rsidP="007302F1">
            <w:pPr>
              <w:spacing w:after="0" w:line="360" w:lineRule="auto"/>
              <w:jc w:val="left"/>
            </w:pPr>
            <w:r>
              <w:rPr>
                <w:rFonts w:cs="Times New Roman"/>
                <w:color w:val="000000"/>
                <w:sz w:val="21"/>
              </w:rPr>
              <w:t>6–15</w:t>
            </w:r>
          </w:p>
        </w:tc>
        <w:tc>
          <w:tcPr>
            <w:tcW w:w="1066"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6DC05DC" w14:textId="77777777" w:rsidR="00FA78C1" w:rsidRDefault="002F3F6E" w:rsidP="007302F1">
            <w:pPr>
              <w:spacing w:after="0" w:line="360" w:lineRule="auto"/>
              <w:jc w:val="center"/>
            </w:pPr>
            <w:r>
              <w:rPr>
                <w:rFonts w:cs="Times New Roman"/>
                <w:color w:val="000000"/>
                <w:sz w:val="21"/>
              </w:rPr>
              <w:t>45–100</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1D97CED" w14:textId="77777777" w:rsidR="00FA78C1" w:rsidRDefault="002F3F6E" w:rsidP="007302F1">
            <w:pPr>
              <w:spacing w:after="0" w:line="360" w:lineRule="auto"/>
              <w:jc w:val="left"/>
            </w:pPr>
            <w:r>
              <w:rPr>
                <w:rFonts w:cs="Times New Roman"/>
                <w:color w:val="000000"/>
                <w:sz w:val="21"/>
              </w:rPr>
              <w:t>Cao đến rất cao</w:t>
            </w:r>
          </w:p>
        </w:tc>
        <w:tc>
          <w:tcPr>
            <w:tcW w:w="3004"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F9A45D2" w14:textId="77777777" w:rsidR="00FA78C1" w:rsidRDefault="002F3F6E" w:rsidP="007302F1">
            <w:pPr>
              <w:spacing w:after="0" w:line="360" w:lineRule="auto"/>
              <w:jc w:val="center"/>
            </w:pPr>
            <w:r>
              <w:rPr>
                <w:rFonts w:cs="Times New Roman"/>
                <w:color w:val="000000"/>
                <w:sz w:val="21"/>
              </w:rPr>
              <w:t>Nhẹ, phù hợp demo nhanh</w:t>
            </w:r>
          </w:p>
        </w:tc>
      </w:tr>
      <w:tr w:rsidR="00FA78C1" w14:paraId="7360F98F"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7FC48B02" w14:textId="77777777" w:rsidR="00FA78C1" w:rsidRDefault="002F3F6E" w:rsidP="007302F1">
            <w:pPr>
              <w:spacing w:after="0" w:line="360" w:lineRule="auto"/>
              <w:jc w:val="center"/>
            </w:pPr>
            <w:r>
              <w:rPr>
                <w:rFonts w:cs="Times New Roman"/>
                <w:color w:val="000000"/>
                <w:sz w:val="21"/>
              </w:rPr>
              <w:t>YOLO11s/m fine-tune</w:t>
            </w:r>
          </w:p>
        </w:tc>
        <w:tc>
          <w:tcPr>
            <w:tcW w:w="1064" w:type="dxa"/>
            <w:tcBorders>
              <w:top w:val="single" w:sz="6" w:space="0" w:color="AAB7C4"/>
              <w:left w:val="single" w:sz="6" w:space="0" w:color="AAB7C4"/>
              <w:bottom w:val="single" w:sz="6" w:space="0" w:color="AAB7C4"/>
              <w:right w:val="single" w:sz="6" w:space="0" w:color="AAB7C4"/>
            </w:tcBorders>
            <w:vAlign w:val="center"/>
          </w:tcPr>
          <w:p w14:paraId="3215CB8E" w14:textId="77777777" w:rsidR="00FA78C1" w:rsidRDefault="002F3F6E" w:rsidP="007302F1">
            <w:pPr>
              <w:spacing w:after="0" w:line="360" w:lineRule="auto"/>
              <w:jc w:val="left"/>
            </w:pPr>
            <w:r>
              <w:rPr>
                <w:rFonts w:cs="Times New Roman"/>
                <w:color w:val="000000"/>
                <w:sz w:val="21"/>
              </w:rPr>
              <w:t>2–8</w:t>
            </w:r>
          </w:p>
        </w:tc>
        <w:tc>
          <w:tcPr>
            <w:tcW w:w="1066" w:type="dxa"/>
            <w:tcBorders>
              <w:top w:val="single" w:sz="6" w:space="0" w:color="AAB7C4"/>
              <w:left w:val="single" w:sz="6" w:space="0" w:color="AAB7C4"/>
              <w:bottom w:val="single" w:sz="6" w:space="0" w:color="AAB7C4"/>
              <w:right w:val="single" w:sz="6" w:space="0" w:color="AAB7C4"/>
            </w:tcBorders>
            <w:vAlign w:val="center"/>
          </w:tcPr>
          <w:p w14:paraId="092EDBEF" w14:textId="77777777" w:rsidR="00FA78C1" w:rsidRDefault="002F3F6E" w:rsidP="007302F1">
            <w:pPr>
              <w:spacing w:after="0" w:line="360" w:lineRule="auto"/>
              <w:jc w:val="center"/>
            </w:pPr>
            <w:r>
              <w:rPr>
                <w:rFonts w:cs="Times New Roman"/>
                <w:color w:val="000000"/>
                <w:sz w:val="21"/>
              </w:rPr>
              <w:t>25–70</w:t>
            </w:r>
          </w:p>
        </w:tc>
        <w:tc>
          <w:tcPr>
            <w:tcW w:w="2422" w:type="dxa"/>
            <w:tcBorders>
              <w:top w:val="single" w:sz="6" w:space="0" w:color="AAB7C4"/>
              <w:left w:val="single" w:sz="6" w:space="0" w:color="AAB7C4"/>
              <w:bottom w:val="single" w:sz="6" w:space="0" w:color="AAB7C4"/>
              <w:right w:val="single" w:sz="6" w:space="0" w:color="AAB7C4"/>
            </w:tcBorders>
            <w:vAlign w:val="center"/>
          </w:tcPr>
          <w:p w14:paraId="65B80F07" w14:textId="77777777" w:rsidR="00FA78C1" w:rsidRDefault="002F3F6E" w:rsidP="007302F1">
            <w:pPr>
              <w:spacing w:after="0" w:line="360" w:lineRule="auto"/>
              <w:jc w:val="left"/>
            </w:pPr>
            <w:r>
              <w:rPr>
                <w:rFonts w:cs="Times New Roman"/>
                <w:color w:val="000000"/>
                <w:sz w:val="21"/>
              </w:rPr>
              <w:t>Rất cao</w:t>
            </w:r>
          </w:p>
        </w:tc>
        <w:tc>
          <w:tcPr>
            <w:tcW w:w="3004" w:type="dxa"/>
            <w:tcBorders>
              <w:top w:val="single" w:sz="6" w:space="0" w:color="AAB7C4"/>
              <w:left w:val="single" w:sz="6" w:space="0" w:color="AAB7C4"/>
              <w:bottom w:val="single" w:sz="6" w:space="0" w:color="AAB7C4"/>
              <w:right w:val="single" w:sz="6" w:space="0" w:color="AAB7C4"/>
            </w:tcBorders>
            <w:vAlign w:val="center"/>
          </w:tcPr>
          <w:p w14:paraId="61256A04" w14:textId="77777777" w:rsidR="00FA78C1" w:rsidRDefault="002F3F6E" w:rsidP="007302F1">
            <w:pPr>
              <w:spacing w:after="0" w:line="360" w:lineRule="auto"/>
              <w:jc w:val="center"/>
            </w:pPr>
            <w:r>
              <w:rPr>
                <w:rFonts w:cs="Times New Roman"/>
                <w:color w:val="000000"/>
                <w:sz w:val="21"/>
              </w:rPr>
              <w:t>Cần dữ liệu gán nhãn và GPU</w:t>
            </w:r>
          </w:p>
        </w:tc>
      </w:tr>
    </w:tbl>
    <w:p w14:paraId="6A52E88B" w14:textId="77777777" w:rsidR="00FA78C1" w:rsidRDefault="002F3F6E" w:rsidP="007302F1">
      <w:pPr>
        <w:pStyle w:val="CaptionVN"/>
        <w:spacing w:line="360" w:lineRule="auto"/>
      </w:pPr>
      <w:bookmarkStart w:id="72" w:name="__RefHeading___Toc1582_1761098553"/>
      <w:bookmarkStart w:id="73" w:name="_Toc232956101"/>
      <w:bookmarkEnd w:id="72"/>
      <w:r>
        <w:rPr>
          <w:rFonts w:eastAsia="Times New Roman" w:cs="Times New Roman"/>
        </w:rPr>
        <w:t>Bảng 4.2: So sánh FPS và độ chính xác giữa pipeline truyền thống và YOLO11.</w:t>
      </w:r>
      <w:bookmarkEnd w:id="73"/>
    </w:p>
    <w:p w14:paraId="09B0179B" w14:textId="77777777" w:rsidR="00FA78C1" w:rsidRDefault="002F3F6E" w:rsidP="007302F1">
      <w:pPr>
        <w:spacing w:line="360" w:lineRule="auto"/>
      </w:pPr>
      <w:r>
        <w:rPr>
          <w:rFonts w:cs="Times New Roman"/>
          <w:color w:val="000000"/>
        </w:rPr>
        <w:t>Pipeline truyền thống có lợi thế tốc độ trên CPU, phù hợp minh họa lý thuyết, nhưng độ chính xác phụ thuộc nhiều vào điều kiện quay. YOLO11 chậm hơn trên CPU nhưng vượt trội khi có GPU và ổn định hơn với cảnh phức tạp.</w:t>
      </w:r>
    </w:p>
    <w:p w14:paraId="4386597E" w14:textId="77777777" w:rsidR="00FA78C1" w:rsidRDefault="002F3F6E" w:rsidP="007302F1">
      <w:pPr>
        <w:pStyle w:val="Heading2"/>
        <w:spacing w:line="360" w:lineRule="auto"/>
      </w:pPr>
      <w:bookmarkStart w:id="74" w:name="__RefHeading___Toc1550_1761098553"/>
      <w:bookmarkStart w:id="75" w:name="_Toc232956083"/>
      <w:bookmarkEnd w:id="74"/>
      <w:r>
        <w:rPr>
          <w:rFonts w:ascii="Times New Roman" w:eastAsia="Times New Roman" w:hAnsi="Times New Roman" w:cs="Times New Roman"/>
        </w:rPr>
        <w:lastRenderedPageBreak/>
        <w:t>4.3 Khả năng nhận diện trong các điều kiện khó</w:t>
      </w:r>
      <w:bookmarkEnd w:id="75"/>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132"/>
        <w:gridCol w:w="2325"/>
        <w:gridCol w:w="2422"/>
        <w:gridCol w:w="2809"/>
      </w:tblGrid>
      <w:tr w:rsidR="00FA78C1" w14:paraId="10D33B3A" w14:textId="77777777">
        <w:trPr>
          <w:tblHeader/>
        </w:trPr>
        <w:tc>
          <w:tcPr>
            <w:tcW w:w="213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14241BDB" w14:textId="77777777" w:rsidR="00FA78C1" w:rsidRDefault="002F3F6E" w:rsidP="007302F1">
            <w:pPr>
              <w:spacing w:after="0" w:line="360" w:lineRule="auto"/>
              <w:jc w:val="center"/>
            </w:pPr>
            <w:r>
              <w:rPr>
                <w:rFonts w:cs="Times New Roman"/>
                <w:b/>
                <w:color w:val="FFFFFF"/>
                <w:sz w:val="21"/>
              </w:rPr>
              <w:t>Điều kiện</w:t>
            </w:r>
          </w:p>
        </w:tc>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84D554F" w14:textId="77777777" w:rsidR="00FA78C1" w:rsidRDefault="002F3F6E" w:rsidP="007302F1">
            <w:pPr>
              <w:spacing w:after="0" w:line="360" w:lineRule="auto"/>
              <w:jc w:val="center"/>
            </w:pPr>
            <w:r>
              <w:rPr>
                <w:rFonts w:cs="Times New Roman"/>
                <w:b/>
                <w:color w:val="FFFFFF"/>
                <w:sz w:val="21"/>
              </w:rPr>
              <w:t>Pipeline truyền thống</w:t>
            </w:r>
          </w:p>
        </w:tc>
        <w:tc>
          <w:tcPr>
            <w:tcW w:w="2422"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9CE8CBE" w14:textId="77777777" w:rsidR="00FA78C1" w:rsidRDefault="002F3F6E" w:rsidP="007302F1">
            <w:pPr>
              <w:spacing w:after="0" w:line="360" w:lineRule="auto"/>
              <w:jc w:val="center"/>
            </w:pPr>
            <w:r>
              <w:rPr>
                <w:rFonts w:cs="Times New Roman"/>
                <w:b/>
                <w:color w:val="FFFFFF"/>
                <w:sz w:val="21"/>
              </w:rPr>
              <w:t>YOLO11</w:t>
            </w:r>
          </w:p>
        </w:tc>
        <w:tc>
          <w:tcPr>
            <w:tcW w:w="280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63FA3514" w14:textId="77777777" w:rsidR="00FA78C1" w:rsidRDefault="002F3F6E" w:rsidP="007302F1">
            <w:pPr>
              <w:spacing w:after="0" w:line="360" w:lineRule="auto"/>
              <w:jc w:val="center"/>
            </w:pPr>
            <w:r>
              <w:rPr>
                <w:rFonts w:cs="Times New Roman"/>
                <w:b/>
                <w:color w:val="FFFFFF"/>
                <w:sz w:val="21"/>
              </w:rPr>
              <w:t>Nhận xét</w:t>
            </w:r>
          </w:p>
        </w:tc>
      </w:tr>
      <w:tr w:rsidR="00FA78C1" w14:paraId="11E078A7"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1293D652" w14:textId="77777777" w:rsidR="00FA78C1" w:rsidRDefault="002F3F6E" w:rsidP="007302F1">
            <w:pPr>
              <w:spacing w:after="0" w:line="360" w:lineRule="auto"/>
              <w:jc w:val="center"/>
            </w:pPr>
            <w:r>
              <w:rPr>
                <w:rFonts w:cs="Times New Roman"/>
                <w:color w:val="000000"/>
                <w:sz w:val="21"/>
              </w:rPr>
              <w:t>Ban ngày, nền ổn định</w:t>
            </w:r>
          </w:p>
        </w:tc>
        <w:tc>
          <w:tcPr>
            <w:tcW w:w="2325" w:type="dxa"/>
            <w:tcBorders>
              <w:top w:val="single" w:sz="6" w:space="0" w:color="AAB7C4"/>
              <w:left w:val="single" w:sz="6" w:space="0" w:color="AAB7C4"/>
              <w:bottom w:val="single" w:sz="6" w:space="0" w:color="AAB7C4"/>
              <w:right w:val="single" w:sz="6" w:space="0" w:color="AAB7C4"/>
            </w:tcBorders>
            <w:vAlign w:val="center"/>
          </w:tcPr>
          <w:p w14:paraId="4C91CEBF" w14:textId="77777777" w:rsidR="00FA78C1" w:rsidRDefault="002F3F6E" w:rsidP="007302F1">
            <w:pPr>
              <w:spacing w:after="0" w:line="360" w:lineRule="auto"/>
              <w:jc w:val="left"/>
            </w:pPr>
            <w:r>
              <w:rPr>
                <w:rFonts w:cs="Times New Roman"/>
                <w:color w:val="000000"/>
                <w:sz w:val="21"/>
              </w:rPr>
              <w:t>Tốt</w:t>
            </w:r>
          </w:p>
        </w:tc>
        <w:tc>
          <w:tcPr>
            <w:tcW w:w="2422" w:type="dxa"/>
            <w:tcBorders>
              <w:top w:val="single" w:sz="6" w:space="0" w:color="AAB7C4"/>
              <w:left w:val="single" w:sz="6" w:space="0" w:color="AAB7C4"/>
              <w:bottom w:val="single" w:sz="6" w:space="0" w:color="AAB7C4"/>
              <w:right w:val="single" w:sz="6" w:space="0" w:color="AAB7C4"/>
            </w:tcBorders>
            <w:vAlign w:val="center"/>
          </w:tcPr>
          <w:p w14:paraId="10B54FC1" w14:textId="77777777" w:rsidR="00FA78C1" w:rsidRDefault="002F3F6E" w:rsidP="007302F1">
            <w:pPr>
              <w:spacing w:after="0" w:line="360" w:lineRule="auto"/>
              <w:jc w:val="center"/>
            </w:pPr>
            <w:r>
              <w:rPr>
                <w:rFonts w:cs="Times New Roman"/>
                <w:color w:val="000000"/>
                <w:sz w:val="21"/>
              </w:rPr>
              <w:t>Rất tốt</w:t>
            </w:r>
          </w:p>
        </w:tc>
        <w:tc>
          <w:tcPr>
            <w:tcW w:w="2809" w:type="dxa"/>
            <w:tcBorders>
              <w:top w:val="single" w:sz="6" w:space="0" w:color="AAB7C4"/>
              <w:left w:val="single" w:sz="6" w:space="0" w:color="AAB7C4"/>
              <w:bottom w:val="single" w:sz="6" w:space="0" w:color="AAB7C4"/>
              <w:right w:val="single" w:sz="6" w:space="0" w:color="AAB7C4"/>
            </w:tcBorders>
            <w:vAlign w:val="center"/>
          </w:tcPr>
          <w:p w14:paraId="16C154D7" w14:textId="77777777" w:rsidR="00FA78C1" w:rsidRDefault="002F3F6E" w:rsidP="007302F1">
            <w:pPr>
              <w:spacing w:after="0" w:line="360" w:lineRule="auto"/>
              <w:jc w:val="center"/>
            </w:pPr>
            <w:r>
              <w:rPr>
                <w:rFonts w:cs="Times New Roman"/>
                <w:color w:val="000000"/>
                <w:sz w:val="21"/>
              </w:rPr>
              <w:t>Cả hai đều chạy được</w:t>
            </w:r>
          </w:p>
        </w:tc>
      </w:tr>
      <w:tr w:rsidR="00FA78C1" w14:paraId="7D3D2167"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B814926" w14:textId="77777777" w:rsidR="00FA78C1" w:rsidRDefault="002F3F6E" w:rsidP="007302F1">
            <w:pPr>
              <w:spacing w:after="0" w:line="360" w:lineRule="auto"/>
              <w:jc w:val="center"/>
            </w:pPr>
            <w:r>
              <w:rPr>
                <w:rFonts w:cs="Times New Roman"/>
                <w:color w:val="000000"/>
                <w:sz w:val="21"/>
              </w:rPr>
              <w:t>Ban đêm</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9E036A2" w14:textId="77777777" w:rsidR="00FA78C1" w:rsidRDefault="002F3F6E" w:rsidP="007302F1">
            <w:pPr>
              <w:spacing w:after="0" w:line="360" w:lineRule="auto"/>
              <w:jc w:val="left"/>
            </w:pPr>
            <w:r>
              <w:rPr>
                <w:rFonts w:cs="Times New Roman"/>
                <w:color w:val="000000"/>
                <w:sz w:val="21"/>
              </w:rPr>
              <w:t>Yếu</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99CBA33" w14:textId="77777777" w:rsidR="00FA78C1" w:rsidRDefault="002F3F6E" w:rsidP="007302F1">
            <w:pPr>
              <w:spacing w:after="0" w:line="360" w:lineRule="auto"/>
              <w:jc w:val="center"/>
            </w:pPr>
            <w:r>
              <w:rPr>
                <w:rFonts w:cs="Times New Roman"/>
                <w:color w:val="000000"/>
                <w:sz w:val="21"/>
              </w:rPr>
              <w:t>Trung bình đến tốt nếu có dữ liệu</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C9FE5BB" w14:textId="77777777" w:rsidR="00FA78C1" w:rsidRDefault="002F3F6E" w:rsidP="007302F1">
            <w:pPr>
              <w:spacing w:after="0" w:line="360" w:lineRule="auto"/>
              <w:jc w:val="center"/>
            </w:pPr>
            <w:r>
              <w:rPr>
                <w:rFonts w:cs="Times New Roman"/>
                <w:color w:val="000000"/>
                <w:sz w:val="21"/>
              </w:rPr>
              <w:t>Cần fine-tune hoặc tăng sáng</w:t>
            </w:r>
          </w:p>
        </w:tc>
      </w:tr>
      <w:tr w:rsidR="00FA78C1" w14:paraId="1C77E99E"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2D3770E5" w14:textId="77777777" w:rsidR="00FA78C1" w:rsidRDefault="002F3F6E" w:rsidP="007302F1">
            <w:pPr>
              <w:spacing w:after="0" w:line="360" w:lineRule="auto"/>
              <w:jc w:val="center"/>
            </w:pPr>
            <w:r>
              <w:rPr>
                <w:rFonts w:cs="Times New Roman"/>
                <w:color w:val="000000"/>
                <w:sz w:val="21"/>
              </w:rPr>
              <w:t>Mưa/nhiễu camera</w:t>
            </w:r>
          </w:p>
        </w:tc>
        <w:tc>
          <w:tcPr>
            <w:tcW w:w="2325" w:type="dxa"/>
            <w:tcBorders>
              <w:top w:val="single" w:sz="6" w:space="0" w:color="AAB7C4"/>
              <w:left w:val="single" w:sz="6" w:space="0" w:color="AAB7C4"/>
              <w:bottom w:val="single" w:sz="6" w:space="0" w:color="AAB7C4"/>
              <w:right w:val="single" w:sz="6" w:space="0" w:color="AAB7C4"/>
            </w:tcBorders>
            <w:vAlign w:val="center"/>
          </w:tcPr>
          <w:p w14:paraId="42F2BA10" w14:textId="77777777" w:rsidR="00FA78C1" w:rsidRDefault="002F3F6E" w:rsidP="007302F1">
            <w:pPr>
              <w:spacing w:after="0" w:line="360" w:lineRule="auto"/>
              <w:jc w:val="left"/>
            </w:pPr>
            <w:r>
              <w:rPr>
                <w:rFonts w:cs="Times New Roman"/>
                <w:color w:val="000000"/>
                <w:sz w:val="21"/>
              </w:rPr>
              <w:t>Yếu</w:t>
            </w:r>
          </w:p>
        </w:tc>
        <w:tc>
          <w:tcPr>
            <w:tcW w:w="2422" w:type="dxa"/>
            <w:tcBorders>
              <w:top w:val="single" w:sz="6" w:space="0" w:color="AAB7C4"/>
              <w:left w:val="single" w:sz="6" w:space="0" w:color="AAB7C4"/>
              <w:bottom w:val="single" w:sz="6" w:space="0" w:color="AAB7C4"/>
              <w:right w:val="single" w:sz="6" w:space="0" w:color="AAB7C4"/>
            </w:tcBorders>
            <w:vAlign w:val="center"/>
          </w:tcPr>
          <w:p w14:paraId="74D8CC7B" w14:textId="77777777" w:rsidR="00FA78C1" w:rsidRDefault="002F3F6E" w:rsidP="007302F1">
            <w:pPr>
              <w:spacing w:after="0" w:line="360" w:lineRule="auto"/>
              <w:jc w:val="center"/>
            </w:pPr>
            <w:r>
              <w:rPr>
                <w:rFonts w:cs="Times New Roman"/>
                <w:color w:val="000000"/>
                <w:sz w:val="21"/>
              </w:rPr>
              <w:t>Trung bình</w:t>
            </w:r>
          </w:p>
        </w:tc>
        <w:tc>
          <w:tcPr>
            <w:tcW w:w="2809" w:type="dxa"/>
            <w:tcBorders>
              <w:top w:val="single" w:sz="6" w:space="0" w:color="AAB7C4"/>
              <w:left w:val="single" w:sz="6" w:space="0" w:color="AAB7C4"/>
              <w:bottom w:val="single" w:sz="6" w:space="0" w:color="AAB7C4"/>
              <w:right w:val="single" w:sz="6" w:space="0" w:color="AAB7C4"/>
            </w:tcBorders>
            <w:vAlign w:val="center"/>
          </w:tcPr>
          <w:p w14:paraId="3C296E44" w14:textId="77777777" w:rsidR="00FA78C1" w:rsidRDefault="002F3F6E" w:rsidP="007302F1">
            <w:pPr>
              <w:spacing w:after="0" w:line="360" w:lineRule="auto"/>
              <w:jc w:val="center"/>
            </w:pPr>
            <w:r>
              <w:rPr>
                <w:rFonts w:cs="Times New Roman"/>
                <w:color w:val="000000"/>
                <w:sz w:val="21"/>
              </w:rPr>
              <w:t>Median Filter chỉ xử lý nhiễu nhỏ</w:t>
            </w:r>
          </w:p>
        </w:tc>
      </w:tr>
      <w:tr w:rsidR="00FA78C1" w14:paraId="78189050"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F4A0DBE" w14:textId="77777777" w:rsidR="00FA78C1" w:rsidRDefault="002F3F6E" w:rsidP="007302F1">
            <w:pPr>
              <w:spacing w:after="0" w:line="360" w:lineRule="auto"/>
              <w:jc w:val="center"/>
            </w:pPr>
            <w:r>
              <w:rPr>
                <w:rFonts w:cs="Times New Roman"/>
                <w:color w:val="000000"/>
                <w:sz w:val="21"/>
              </w:rPr>
              <w:t>Cảnh đông đúc</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6FE0678" w14:textId="77777777" w:rsidR="00FA78C1" w:rsidRDefault="002F3F6E" w:rsidP="007302F1">
            <w:pPr>
              <w:spacing w:after="0" w:line="360" w:lineRule="auto"/>
              <w:jc w:val="left"/>
            </w:pPr>
            <w:r>
              <w:rPr>
                <w:rFonts w:cs="Times New Roman"/>
                <w:color w:val="000000"/>
                <w:sz w:val="21"/>
              </w:rPr>
              <w:t>Trung bình đến yếu</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2A4AF845" w14:textId="77777777" w:rsidR="00FA78C1" w:rsidRDefault="002F3F6E" w:rsidP="007302F1">
            <w:pPr>
              <w:spacing w:after="0" w:line="360" w:lineRule="auto"/>
              <w:jc w:val="center"/>
            </w:pPr>
            <w:r>
              <w:rPr>
                <w:rFonts w:cs="Times New Roman"/>
                <w:color w:val="000000"/>
                <w:sz w:val="21"/>
              </w:rPr>
              <w:t>Tốt hơn</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9233E45" w14:textId="77777777" w:rsidR="00FA78C1" w:rsidRDefault="002F3F6E" w:rsidP="007302F1">
            <w:pPr>
              <w:spacing w:after="0" w:line="360" w:lineRule="auto"/>
              <w:jc w:val="center"/>
            </w:pPr>
            <w:r>
              <w:rPr>
                <w:rFonts w:cs="Times New Roman"/>
                <w:color w:val="000000"/>
                <w:sz w:val="21"/>
              </w:rPr>
              <w:t>YOLO11 xử lý che khuất tốt hơn nhưng vẫn cần tracking</w:t>
            </w:r>
          </w:p>
        </w:tc>
      </w:tr>
      <w:tr w:rsidR="00FA78C1" w14:paraId="49D3613F"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6165568E" w14:textId="77777777" w:rsidR="00FA78C1" w:rsidRDefault="002F3F6E" w:rsidP="007302F1">
            <w:pPr>
              <w:spacing w:after="0" w:line="360" w:lineRule="auto"/>
              <w:jc w:val="center"/>
            </w:pPr>
            <w:r>
              <w:rPr>
                <w:rFonts w:cs="Times New Roman"/>
                <w:color w:val="000000"/>
                <w:sz w:val="21"/>
              </w:rPr>
              <w:t>Camera rung</w:t>
            </w:r>
          </w:p>
        </w:tc>
        <w:tc>
          <w:tcPr>
            <w:tcW w:w="2325" w:type="dxa"/>
            <w:tcBorders>
              <w:top w:val="single" w:sz="6" w:space="0" w:color="AAB7C4"/>
              <w:left w:val="single" w:sz="6" w:space="0" w:color="AAB7C4"/>
              <w:bottom w:val="single" w:sz="6" w:space="0" w:color="AAB7C4"/>
              <w:right w:val="single" w:sz="6" w:space="0" w:color="AAB7C4"/>
            </w:tcBorders>
            <w:vAlign w:val="center"/>
          </w:tcPr>
          <w:p w14:paraId="07B66B6B" w14:textId="77777777" w:rsidR="00FA78C1" w:rsidRDefault="002F3F6E" w:rsidP="007302F1">
            <w:pPr>
              <w:spacing w:after="0" w:line="360" w:lineRule="auto"/>
              <w:jc w:val="left"/>
            </w:pPr>
            <w:r>
              <w:rPr>
                <w:rFonts w:cs="Times New Roman"/>
                <w:color w:val="000000"/>
                <w:sz w:val="21"/>
              </w:rPr>
              <w:t>Yếu</w:t>
            </w:r>
          </w:p>
        </w:tc>
        <w:tc>
          <w:tcPr>
            <w:tcW w:w="2422" w:type="dxa"/>
            <w:tcBorders>
              <w:top w:val="single" w:sz="6" w:space="0" w:color="AAB7C4"/>
              <w:left w:val="single" w:sz="6" w:space="0" w:color="AAB7C4"/>
              <w:bottom w:val="single" w:sz="6" w:space="0" w:color="AAB7C4"/>
              <w:right w:val="single" w:sz="6" w:space="0" w:color="AAB7C4"/>
            </w:tcBorders>
            <w:vAlign w:val="center"/>
          </w:tcPr>
          <w:p w14:paraId="7C439593" w14:textId="77777777" w:rsidR="00FA78C1" w:rsidRDefault="002F3F6E" w:rsidP="007302F1">
            <w:pPr>
              <w:spacing w:after="0" w:line="360" w:lineRule="auto"/>
              <w:jc w:val="center"/>
            </w:pPr>
            <w:r>
              <w:rPr>
                <w:rFonts w:cs="Times New Roman"/>
                <w:color w:val="000000"/>
                <w:sz w:val="21"/>
              </w:rPr>
              <w:t>Trung bình</w:t>
            </w:r>
          </w:p>
        </w:tc>
        <w:tc>
          <w:tcPr>
            <w:tcW w:w="2809" w:type="dxa"/>
            <w:tcBorders>
              <w:top w:val="single" w:sz="6" w:space="0" w:color="AAB7C4"/>
              <w:left w:val="single" w:sz="6" w:space="0" w:color="AAB7C4"/>
              <w:bottom w:val="single" w:sz="6" w:space="0" w:color="AAB7C4"/>
              <w:right w:val="single" w:sz="6" w:space="0" w:color="AAB7C4"/>
            </w:tcBorders>
            <w:vAlign w:val="center"/>
          </w:tcPr>
          <w:p w14:paraId="47CE20F6" w14:textId="77777777" w:rsidR="00FA78C1" w:rsidRDefault="002F3F6E" w:rsidP="007302F1">
            <w:pPr>
              <w:spacing w:after="0" w:line="360" w:lineRule="auto"/>
              <w:jc w:val="center"/>
            </w:pPr>
            <w:r>
              <w:rPr>
                <w:rFonts w:cs="Times New Roman"/>
                <w:color w:val="000000"/>
                <w:sz w:val="21"/>
              </w:rPr>
              <w:t>Cần ổn định video hoặc motion compensation</w:t>
            </w:r>
          </w:p>
        </w:tc>
      </w:tr>
    </w:tbl>
    <w:p w14:paraId="4D468C98" w14:textId="77777777" w:rsidR="00FA78C1" w:rsidRDefault="002F3F6E" w:rsidP="007302F1">
      <w:pPr>
        <w:pStyle w:val="CaptionVN"/>
        <w:spacing w:line="360" w:lineRule="auto"/>
      </w:pPr>
      <w:bookmarkStart w:id="76" w:name="__RefHeading___Toc1580_1761098553"/>
      <w:bookmarkStart w:id="77" w:name="_Toc232956102"/>
      <w:bookmarkEnd w:id="76"/>
      <w:r>
        <w:rPr>
          <w:rFonts w:eastAsia="Times New Roman" w:cs="Times New Roman"/>
        </w:rPr>
        <w:t>Bảng 4.3: Đánh giá định tính theo điều kiện môi trường.</w:t>
      </w:r>
      <w:bookmarkEnd w:id="77"/>
    </w:p>
    <w:p w14:paraId="268C93D6" w14:textId="77777777" w:rsidR="00FA78C1" w:rsidRDefault="002F3F6E" w:rsidP="007302F1">
      <w:pPr>
        <w:pStyle w:val="Heading2"/>
        <w:spacing w:line="360" w:lineRule="auto"/>
      </w:pPr>
      <w:bookmarkStart w:id="78" w:name="__RefHeading___Toc1552_1761098553"/>
      <w:bookmarkStart w:id="79" w:name="_Toc232956084"/>
      <w:bookmarkEnd w:id="78"/>
      <w:r>
        <w:rPr>
          <w:rFonts w:ascii="Times New Roman" w:eastAsia="Times New Roman" w:hAnsi="Times New Roman" w:cs="Times New Roman"/>
        </w:rPr>
        <w:t>4.4 Phân tích failure cases</w:t>
      </w:r>
      <w:bookmarkEnd w:id="79"/>
    </w:p>
    <w:p w14:paraId="7A1052CE" w14:textId="77777777" w:rsidR="00FA78C1" w:rsidRDefault="002F3F6E" w:rsidP="007302F1">
      <w:pPr>
        <w:pStyle w:val="ListBullet"/>
        <w:spacing w:line="360" w:lineRule="auto"/>
      </w:pPr>
      <w:r>
        <w:rPr>
          <w:rFonts w:cs="Times New Roman"/>
          <w:color w:val="000000"/>
        </w:rPr>
        <w:t>Bóng đổ dài hoặc vùng phản chiếu có thể bị threshold xem là phương tiện.</w:t>
      </w:r>
    </w:p>
    <w:p w14:paraId="5F458F69" w14:textId="77777777" w:rsidR="00FA78C1" w:rsidRDefault="002F3F6E" w:rsidP="007302F1">
      <w:pPr>
        <w:pStyle w:val="ListBullet"/>
        <w:spacing w:line="360" w:lineRule="auto"/>
      </w:pPr>
      <w:r>
        <w:rPr>
          <w:rFonts w:cs="Times New Roman"/>
          <w:color w:val="000000"/>
        </w:rPr>
        <w:t>Sobel tạo nhiều biên giả khi nền có texture mạnh (hàng rào, biển quảng cáo, vạch đường dày).</w:t>
      </w:r>
    </w:p>
    <w:p w14:paraId="0A9BA29D" w14:textId="77777777" w:rsidR="00FA78C1" w:rsidRDefault="002F3F6E" w:rsidP="007302F1">
      <w:pPr>
        <w:pStyle w:val="ListBullet"/>
        <w:spacing w:line="360" w:lineRule="auto"/>
      </w:pPr>
      <w:r>
        <w:rPr>
          <w:rFonts w:cs="Times New Roman"/>
          <w:color w:val="000000"/>
        </w:rPr>
        <w:t>Lucas-Kanade mất điểm theo dõi khi xe bị che khuất, chuyển động quá nhanh hoặc vùng xe ít texture.</w:t>
      </w:r>
    </w:p>
    <w:p w14:paraId="0FBA10FE" w14:textId="77777777" w:rsidR="00FA78C1" w:rsidRDefault="002F3F6E" w:rsidP="007302F1">
      <w:pPr>
        <w:pStyle w:val="ListBullet"/>
        <w:spacing w:line="360" w:lineRule="auto"/>
      </w:pPr>
      <w:r>
        <w:rPr>
          <w:rFonts w:cs="Times New Roman"/>
          <w:color w:val="000000"/>
        </w:rPr>
        <w:t>YOLO11 pre-trained trên COCO có thể nhầm class trong bối cảnh địa phương nếu xe nhỏ, góc camera lạ hoặc ánh sáng ban đêm.</w:t>
      </w:r>
    </w:p>
    <w:p w14:paraId="702A9D56" w14:textId="77777777" w:rsidR="00FA78C1" w:rsidRDefault="002F3F6E" w:rsidP="007302F1">
      <w:pPr>
        <w:pStyle w:val="Heading2"/>
        <w:spacing w:line="360" w:lineRule="auto"/>
      </w:pPr>
      <w:bookmarkStart w:id="80" w:name="__RefHeading___Toc1554_1761098553"/>
      <w:bookmarkStart w:id="81" w:name="_Toc232956085"/>
      <w:bookmarkEnd w:id="80"/>
      <w:r>
        <w:rPr>
          <w:rFonts w:ascii="Times New Roman" w:eastAsia="Times New Roman" w:hAnsi="Times New Roman" w:cs="Times New Roman"/>
        </w:rPr>
        <w:t>4.5 Cách ghi nhận kết quả trong báo cáo nhóm</w:t>
      </w:r>
      <w:bookmarkEnd w:id="81"/>
    </w:p>
    <w:p w14:paraId="2DE2EDDF" w14:textId="77777777" w:rsidR="00FA78C1" w:rsidRDefault="002F3F6E" w:rsidP="007302F1">
      <w:pPr>
        <w:spacing w:line="360" w:lineRule="auto"/>
      </w:pPr>
      <w:r>
        <w:rPr>
          <w:rFonts w:cs="Times New Roman"/>
          <w:color w:val="000000"/>
        </w:rPr>
        <w:t>Khi chạy thực nghiệm thật, nên lưu video output, file CSV thống kê và ảnh chụp frame tiêu biểu. Với mỗi cấu hình, ghi rõ model, độ phân giải input, conf threshold, thiết bị chạy, số frame xử lý và FPS trung bình. Nếu fine-tune YOLO11, bổ sung số ảnh train/validation/test, số epoch và metrics mAP50, mAP50-95.</w:t>
      </w:r>
    </w:p>
    <w:p w14:paraId="75CC40C7" w14:textId="77777777" w:rsidR="00FA78C1" w:rsidRDefault="002F3F6E" w:rsidP="007302F1">
      <w:pPr>
        <w:spacing w:line="360" w:lineRule="auto"/>
      </w:pPr>
      <w:r>
        <w:br w:type="page"/>
      </w:r>
    </w:p>
    <w:p w14:paraId="37DDF80C" w14:textId="77777777" w:rsidR="00B8173A" w:rsidRDefault="00000000" w:rsidP="007302F1">
      <w:pPr>
        <w:pStyle w:val="Heading2"/>
        <w:spacing w:line="360" w:lineRule="auto"/>
      </w:pPr>
      <w:r>
        <w:lastRenderedPageBreak/>
        <w:t>4.6 Đối chiếu lý thuyết, mã nguồn và tiêu chí kiểm chứng</w:t>
      </w:r>
    </w:p>
    <w:p w14:paraId="5981B19C" w14:textId="77777777" w:rsidR="00B8173A" w:rsidRDefault="00000000" w:rsidP="007302F1">
      <w:pPr>
        <w:spacing w:after="120" w:line="360" w:lineRule="auto"/>
      </w:pPr>
      <w:r>
        <w:t>Mã nguồn được tổ chức sao cho mỗi đại lượng toán học quan trọng đều có một biểu diễn có thể quan sát hoặc ghi lại. Cách tổ chức này hỗ trợ tái lập thí nghiệm và phân biệt lỗi thuật toán với lỗi dữ liệu đầu vào.</w:t>
      </w:r>
    </w:p>
    <w:p w14:paraId="5F8791ED" w14:textId="77777777" w:rsidR="00B8173A" w:rsidRDefault="00000000" w:rsidP="007302F1">
      <w:pPr>
        <w:pStyle w:val="ListBullet"/>
        <w:spacing w:after="60" w:line="360" w:lineRule="auto"/>
      </w:pPr>
      <w:r>
        <w:t>Histogram/Median: kiểm tra kích thước ảnh không đổi, kiểu dữ liệu uint8 và so sánh độ phân tán mức xám trước–sau tiền xử lý.</w:t>
      </w:r>
    </w:p>
    <w:p w14:paraId="6EF60C48" w14:textId="77777777" w:rsidR="00B8173A" w:rsidRDefault="00000000" w:rsidP="007302F1">
      <w:pPr>
        <w:pStyle w:val="ListBullet"/>
        <w:spacing w:after="60" w:line="360" w:lineRule="auto"/>
      </w:pPr>
      <w:r>
        <w:t>Ngưỡng lặp: lưu dãy T qua từng vòng lặp; dãy phải dừng khi |T(k+1) − T(k)| &lt; epsilon hoặc đạt max_iter. Mask đầu ra chỉ chứa 0 và 255.</w:t>
      </w:r>
    </w:p>
    <w:p w14:paraId="70422887" w14:textId="77777777" w:rsidR="00B8173A" w:rsidRDefault="00000000" w:rsidP="007302F1">
      <w:pPr>
        <w:pStyle w:val="ListBullet"/>
        <w:spacing w:after="60" w:line="360" w:lineRule="auto"/>
      </w:pPr>
      <w:r>
        <w:t>Sobel/Contour: đối chiếu grad_x, grad_y và magnitude trên ảnh tổng hợp có biên dọc/ngang biết trước; mọi bounding box phải nằm trong kích thước frame và có diện tích lớn hơn min_area.</w:t>
      </w:r>
    </w:p>
    <w:p w14:paraId="3519C558" w14:textId="77777777" w:rsidR="00B8173A" w:rsidRDefault="00000000" w:rsidP="007302F1">
      <w:pPr>
        <w:pStyle w:val="ListBullet"/>
        <w:spacing w:after="60" w:line="360" w:lineRule="auto"/>
      </w:pPr>
      <w:r>
        <w:t>Lucas–Kanade: trên cặp ảnh dịch chuyển nhân tạo (dx, dy), trung vị các motion vector hợp lệ cần gần vector dịch chuyển đã tạo; báo cáo thêm tỷ lệ điểm có status = 1.</w:t>
      </w:r>
    </w:p>
    <w:p w14:paraId="38B49603" w14:textId="77777777" w:rsidR="00B8173A" w:rsidRDefault="00000000" w:rsidP="007302F1">
      <w:pPr>
        <w:pStyle w:val="ListBullet"/>
        <w:spacing w:after="60" w:line="360" w:lineRule="auto"/>
      </w:pPr>
      <w:r>
        <w:t>YOLO11: ghi model, kích thước ảnh, conf, IoU, thiết bị và thời gian suy luận; chỉ tính các lớp phương tiện đã khai báo để bảo đảm nhất quán.</w:t>
      </w:r>
    </w:p>
    <w:p w14:paraId="02EBD127" w14:textId="77777777" w:rsidR="00B8173A" w:rsidRDefault="00000000" w:rsidP="007302F1">
      <w:pPr>
        <w:spacing w:after="120" w:line="360" w:lineRule="auto"/>
      </w:pPr>
      <w:r>
        <w:t>Các kiểm tra trên là tiêu chí nghiệm thu kỹ thuật, không thay thế số liệu đánh giá trên tập video thật. Khi hoàn thiện báo cáo, nhóm cần thay các giá trị minh họa ở Mục 4.2 bằng FPS, precision, recall hoặc mAP đo trên cùng một tập dữ liệu và cấu hình phần cứng.</w:t>
      </w:r>
    </w:p>
    <w:p w14:paraId="2BC37366" w14:textId="77777777" w:rsidR="00FA78C1" w:rsidRDefault="002F3F6E" w:rsidP="007302F1">
      <w:pPr>
        <w:pStyle w:val="Heading1"/>
        <w:pageBreakBefore/>
        <w:spacing w:before="0" w:line="360" w:lineRule="auto"/>
        <w:jc w:val="center"/>
      </w:pPr>
      <w:bookmarkStart w:id="82" w:name="__RefHeading___Toc1556_1761098553"/>
      <w:bookmarkStart w:id="83" w:name="_Toc232956086"/>
      <w:bookmarkEnd w:id="82"/>
      <w:r>
        <w:rPr>
          <w:rFonts w:ascii="Times New Roman" w:eastAsia="Times New Roman" w:hAnsi="Times New Roman" w:cs="Times New Roman"/>
        </w:rPr>
        <w:lastRenderedPageBreak/>
        <w:t>CHƯƠNG 5: KẾT LUẬN &amp; HƯỚNG PHÁT TRIỂN</w:t>
      </w:r>
      <w:bookmarkEnd w:id="83"/>
    </w:p>
    <w:p w14:paraId="042EECAC" w14:textId="77777777" w:rsidR="00FA78C1" w:rsidRDefault="002F3F6E" w:rsidP="007302F1">
      <w:pPr>
        <w:pStyle w:val="Heading2"/>
        <w:spacing w:line="360" w:lineRule="auto"/>
      </w:pPr>
      <w:bookmarkStart w:id="84" w:name="__RefHeading___Toc1558_1761098553"/>
      <w:bookmarkStart w:id="85" w:name="_Toc232956087"/>
      <w:bookmarkEnd w:id="84"/>
      <w:r>
        <w:rPr>
          <w:rFonts w:ascii="Times New Roman" w:eastAsia="Times New Roman" w:hAnsi="Times New Roman" w:cs="Times New Roman"/>
        </w:rPr>
        <w:t>5.1 Kết luận</w:t>
      </w:r>
      <w:bookmarkEnd w:id="85"/>
    </w:p>
    <w:p w14:paraId="173A3A16" w14:textId="77777777" w:rsidR="00FA78C1" w:rsidRDefault="002F3F6E" w:rsidP="007302F1">
      <w:pPr>
        <w:spacing w:line="360" w:lineRule="auto"/>
      </w:pPr>
      <w:r>
        <w:rPr>
          <w:rFonts w:cs="Times New Roman"/>
          <w:color w:val="000000"/>
        </w:rPr>
        <w:t>Báo cáo trình bày TransDetect-Vid theo hướng kết hợp phép biến đổi ảnh thủ công và phép biến đổi học được (YOLO11) để giải quyết cùng một bài toán: phát hiện đối tượng trong video. Pipeline truyền thống giúp người học hiểu cách hệ thống thị giác máy tính được xây từ các phép toán cơ bản: tăng tương phản, khử nhiễu, ngưỡng hóa, phát hiện biên và theo dõi chuyển động. Nhánh YOLO11 cho thấy cách tiếp cận hiện đại hơn, tự học các phép biến đổi tương tự nhưng mạnh hơn về ngữ nghĩa.</w:t>
      </w:r>
    </w:p>
    <w:p w14:paraId="2FD308ED" w14:textId="77777777" w:rsidR="00FA78C1" w:rsidRDefault="002F3F6E" w:rsidP="007302F1">
      <w:pPr>
        <w:spacing w:line="360" w:lineRule="auto"/>
      </w:pPr>
      <w:r>
        <w:rPr>
          <w:rFonts w:cs="Times New Roman"/>
          <w:color w:val="000000"/>
        </w:rPr>
        <w:t>Điểm quan trọng nhất không phải là chọn một thuật toán duy nhất, mà là hiểu quan hệ giữa dữ liệu đầu vào, giả định thuật toán và điều kiện triển khai: Thresholding nhanh nhưng nhạy ánh sáng; Sobel dễ hiểu nhưng nhạy nhiễu; Lucas-Kanade theo dõi tốt điểm đặc trưng nhưng cần chuyển động nhỏ và texture đủ mạnh; YOLO11 mạnh hơn về nhận dạng ngữ nghĩa nhưng cần dữ liệu, GPU và quy trình triển khai chuyên nghiệp.</w:t>
      </w:r>
    </w:p>
    <w:p w14:paraId="4E0A4902" w14:textId="77777777" w:rsidR="00FA78C1" w:rsidRDefault="002F3F6E" w:rsidP="007302F1">
      <w:pPr>
        <w:pStyle w:val="Heading2"/>
        <w:spacing w:line="360" w:lineRule="auto"/>
      </w:pPr>
      <w:bookmarkStart w:id="86" w:name="__RefHeading___Toc1560_1761098553"/>
      <w:bookmarkStart w:id="87" w:name="_Toc232956088"/>
      <w:bookmarkEnd w:id="86"/>
      <w:r>
        <w:rPr>
          <w:rFonts w:ascii="Times New Roman" w:eastAsia="Times New Roman" w:hAnsi="Times New Roman" w:cs="Times New Roman"/>
        </w:rPr>
        <w:t>5.2 Ưu điểm và hạn chế</w:t>
      </w:r>
      <w:bookmarkEnd w:id="87"/>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325"/>
        <w:gridCol w:w="3680"/>
        <w:gridCol w:w="3683"/>
      </w:tblGrid>
      <w:tr w:rsidR="00FA78C1" w14:paraId="3EA33582" w14:textId="77777777">
        <w:trPr>
          <w:tblHeader/>
        </w:trPr>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7B9FB48E" w14:textId="77777777" w:rsidR="00FA78C1" w:rsidRDefault="002F3F6E" w:rsidP="007302F1">
            <w:pPr>
              <w:spacing w:after="0" w:line="360" w:lineRule="auto"/>
              <w:jc w:val="center"/>
            </w:pPr>
            <w:r>
              <w:rPr>
                <w:rFonts w:cs="Times New Roman"/>
                <w:b/>
                <w:color w:val="FFFFFF"/>
                <w:sz w:val="21"/>
              </w:rPr>
              <w:t>Hướng tiếp cận</w:t>
            </w:r>
          </w:p>
        </w:tc>
        <w:tc>
          <w:tcPr>
            <w:tcW w:w="368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38DE9BD4" w14:textId="77777777" w:rsidR="00FA78C1" w:rsidRDefault="002F3F6E" w:rsidP="007302F1">
            <w:pPr>
              <w:spacing w:after="0" w:line="360" w:lineRule="auto"/>
              <w:jc w:val="center"/>
            </w:pPr>
            <w:r>
              <w:rPr>
                <w:rFonts w:cs="Times New Roman"/>
                <w:b/>
                <w:color w:val="FFFFFF"/>
                <w:sz w:val="21"/>
              </w:rPr>
              <w:t>Ưu điểm</w:t>
            </w:r>
          </w:p>
        </w:tc>
        <w:tc>
          <w:tcPr>
            <w:tcW w:w="3683"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F0CF1C0" w14:textId="77777777" w:rsidR="00FA78C1" w:rsidRDefault="002F3F6E" w:rsidP="007302F1">
            <w:pPr>
              <w:spacing w:after="0" w:line="360" w:lineRule="auto"/>
              <w:jc w:val="center"/>
            </w:pPr>
            <w:r>
              <w:rPr>
                <w:rFonts w:cs="Times New Roman"/>
                <w:b/>
                <w:color w:val="FFFFFF"/>
                <w:sz w:val="21"/>
              </w:rPr>
              <w:t>Hạn chế</w:t>
            </w:r>
          </w:p>
        </w:tc>
      </w:tr>
      <w:tr w:rsidR="00FA78C1" w14:paraId="05A093F7"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16487F24" w14:textId="77777777" w:rsidR="00FA78C1" w:rsidRDefault="002F3F6E" w:rsidP="007302F1">
            <w:pPr>
              <w:spacing w:after="0" w:line="360" w:lineRule="auto"/>
              <w:jc w:val="center"/>
            </w:pPr>
            <w:r>
              <w:rPr>
                <w:rFonts w:cs="Times New Roman"/>
                <w:color w:val="000000"/>
                <w:sz w:val="21"/>
              </w:rPr>
              <w:t>Truyền thống (phép biến đổi thủ công)</w:t>
            </w:r>
          </w:p>
        </w:tc>
        <w:tc>
          <w:tcPr>
            <w:tcW w:w="3680" w:type="dxa"/>
            <w:tcBorders>
              <w:top w:val="single" w:sz="6" w:space="0" w:color="AAB7C4"/>
              <w:left w:val="single" w:sz="6" w:space="0" w:color="AAB7C4"/>
              <w:bottom w:val="single" w:sz="6" w:space="0" w:color="AAB7C4"/>
              <w:right w:val="single" w:sz="6" w:space="0" w:color="AAB7C4"/>
            </w:tcBorders>
            <w:vAlign w:val="center"/>
          </w:tcPr>
          <w:p w14:paraId="7642436B" w14:textId="77777777" w:rsidR="00FA78C1" w:rsidRDefault="002F3F6E" w:rsidP="007302F1">
            <w:pPr>
              <w:spacing w:after="0" w:line="360" w:lineRule="auto"/>
              <w:jc w:val="left"/>
            </w:pPr>
            <w:r>
              <w:rPr>
                <w:rFonts w:cs="Times New Roman"/>
                <w:color w:val="000000"/>
                <w:sz w:val="21"/>
              </w:rPr>
              <w:t>Dễ học, nhẹ, debug từng bước, chạy CPU</w:t>
            </w:r>
          </w:p>
        </w:tc>
        <w:tc>
          <w:tcPr>
            <w:tcW w:w="3683" w:type="dxa"/>
            <w:tcBorders>
              <w:top w:val="single" w:sz="6" w:space="0" w:color="AAB7C4"/>
              <w:left w:val="single" w:sz="6" w:space="0" w:color="AAB7C4"/>
              <w:bottom w:val="single" w:sz="6" w:space="0" w:color="AAB7C4"/>
              <w:right w:val="single" w:sz="6" w:space="0" w:color="AAB7C4"/>
            </w:tcBorders>
            <w:vAlign w:val="center"/>
          </w:tcPr>
          <w:p w14:paraId="67215AAD" w14:textId="77777777" w:rsidR="00FA78C1" w:rsidRDefault="002F3F6E" w:rsidP="007302F1">
            <w:pPr>
              <w:spacing w:after="0" w:line="360" w:lineRule="auto"/>
              <w:jc w:val="left"/>
            </w:pPr>
            <w:r>
              <w:rPr>
                <w:rFonts w:cs="Times New Roman"/>
                <w:color w:val="000000"/>
                <w:sz w:val="21"/>
              </w:rPr>
              <w:t>Kém ổn định trong ánh sáng xấu, đông xe, che khuất</w:t>
            </w:r>
          </w:p>
        </w:tc>
      </w:tr>
      <w:tr w:rsidR="00FA78C1" w14:paraId="239AC093"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C591A88" w14:textId="77777777" w:rsidR="00FA78C1" w:rsidRDefault="002F3F6E" w:rsidP="007302F1">
            <w:pPr>
              <w:spacing w:after="0" w:line="360" w:lineRule="auto"/>
              <w:jc w:val="center"/>
            </w:pPr>
            <w:r>
              <w:rPr>
                <w:rFonts w:cs="Times New Roman"/>
                <w:color w:val="000000"/>
                <w:sz w:val="21"/>
              </w:rPr>
              <w:t>YOLO11 (phép biến đổi học được)</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15BCF44" w14:textId="77777777" w:rsidR="00FA78C1" w:rsidRDefault="002F3F6E" w:rsidP="007302F1">
            <w:pPr>
              <w:spacing w:after="0" w:line="360" w:lineRule="auto"/>
              <w:jc w:val="left"/>
            </w:pPr>
            <w:r>
              <w:rPr>
                <w:rFonts w:cs="Times New Roman"/>
                <w:color w:val="000000"/>
                <w:sz w:val="21"/>
              </w:rPr>
              <w:t>Phát hiện và phân loại trực tiếp, độ chính xác cao</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A2B20EC" w14:textId="77777777" w:rsidR="00FA78C1" w:rsidRDefault="002F3F6E" w:rsidP="007302F1">
            <w:pPr>
              <w:spacing w:after="0" w:line="360" w:lineRule="auto"/>
              <w:jc w:val="left"/>
            </w:pPr>
            <w:r>
              <w:rPr>
                <w:rFonts w:cs="Times New Roman"/>
                <w:color w:val="000000"/>
                <w:sz w:val="21"/>
              </w:rPr>
              <w:t>Cần model, dữ liệu fine-tune, phần cứng</w:t>
            </w:r>
          </w:p>
        </w:tc>
      </w:tr>
      <w:tr w:rsidR="00FA78C1" w14:paraId="08143275"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02DA873F" w14:textId="77777777" w:rsidR="00FA78C1" w:rsidRDefault="002F3F6E" w:rsidP="007302F1">
            <w:pPr>
              <w:spacing w:after="0" w:line="360" w:lineRule="auto"/>
              <w:jc w:val="center"/>
            </w:pPr>
            <w:r>
              <w:rPr>
                <w:rFonts w:cs="Times New Roman"/>
                <w:color w:val="000000"/>
                <w:sz w:val="21"/>
              </w:rPr>
              <w:t>Kết hợp</w:t>
            </w:r>
          </w:p>
        </w:tc>
        <w:tc>
          <w:tcPr>
            <w:tcW w:w="3680" w:type="dxa"/>
            <w:tcBorders>
              <w:top w:val="single" w:sz="6" w:space="0" w:color="AAB7C4"/>
              <w:left w:val="single" w:sz="6" w:space="0" w:color="AAB7C4"/>
              <w:bottom w:val="single" w:sz="6" w:space="0" w:color="AAB7C4"/>
              <w:right w:val="single" w:sz="6" w:space="0" w:color="AAB7C4"/>
            </w:tcBorders>
            <w:vAlign w:val="center"/>
          </w:tcPr>
          <w:p w14:paraId="14832613" w14:textId="77777777" w:rsidR="00FA78C1" w:rsidRDefault="002F3F6E" w:rsidP="007302F1">
            <w:pPr>
              <w:spacing w:after="0" w:line="360" w:lineRule="auto"/>
              <w:jc w:val="left"/>
            </w:pPr>
            <w:r>
              <w:rPr>
                <w:rFonts w:cs="Times New Roman"/>
                <w:color w:val="000000"/>
                <w:sz w:val="21"/>
              </w:rPr>
              <w:t>Có baseline giải thích được và nhánh nâng cấp mạnh</w:t>
            </w:r>
          </w:p>
        </w:tc>
        <w:tc>
          <w:tcPr>
            <w:tcW w:w="3683" w:type="dxa"/>
            <w:tcBorders>
              <w:top w:val="single" w:sz="6" w:space="0" w:color="AAB7C4"/>
              <w:left w:val="single" w:sz="6" w:space="0" w:color="AAB7C4"/>
              <w:bottom w:val="single" w:sz="6" w:space="0" w:color="AAB7C4"/>
              <w:right w:val="single" w:sz="6" w:space="0" w:color="AAB7C4"/>
            </w:tcBorders>
            <w:vAlign w:val="center"/>
          </w:tcPr>
          <w:p w14:paraId="06586480" w14:textId="77777777" w:rsidR="00FA78C1" w:rsidRDefault="002F3F6E" w:rsidP="007302F1">
            <w:pPr>
              <w:spacing w:after="0" w:line="360" w:lineRule="auto"/>
              <w:jc w:val="left"/>
            </w:pPr>
            <w:r>
              <w:rPr>
                <w:rFonts w:cs="Times New Roman"/>
                <w:color w:val="000000"/>
                <w:sz w:val="21"/>
              </w:rPr>
              <w:t>Cần thiết kế pipeline rõ để tránh phức tạp hóa</w:t>
            </w:r>
          </w:p>
        </w:tc>
      </w:tr>
    </w:tbl>
    <w:p w14:paraId="09E06F93" w14:textId="77777777" w:rsidR="00FA78C1" w:rsidRDefault="002F3F6E" w:rsidP="007302F1">
      <w:pPr>
        <w:pStyle w:val="CaptionVN"/>
        <w:spacing w:line="360" w:lineRule="auto"/>
      </w:pPr>
      <w:bookmarkStart w:id="88" w:name="__RefHeading___Toc1578_1761098553"/>
      <w:bookmarkStart w:id="89" w:name="_Toc232956103"/>
      <w:bookmarkEnd w:id="88"/>
      <w:r>
        <w:rPr>
          <w:rFonts w:eastAsia="Times New Roman" w:cs="Times New Roman"/>
        </w:rPr>
        <w:t>Bảng 5.1: Tổng kết ưu điểm và hạn chế.</w:t>
      </w:r>
      <w:bookmarkEnd w:id="89"/>
    </w:p>
    <w:p w14:paraId="02250F4E" w14:textId="77777777" w:rsidR="00FA78C1" w:rsidRDefault="002F3F6E" w:rsidP="007302F1">
      <w:pPr>
        <w:pStyle w:val="Heading2"/>
        <w:spacing w:line="360" w:lineRule="auto"/>
      </w:pPr>
      <w:bookmarkStart w:id="90" w:name="__RefHeading___Toc1562_1761098553"/>
      <w:bookmarkStart w:id="91" w:name="_Toc232956089"/>
      <w:bookmarkEnd w:id="90"/>
      <w:r>
        <w:rPr>
          <w:rFonts w:ascii="Times New Roman" w:eastAsia="Times New Roman" w:hAnsi="Times New Roman" w:cs="Times New Roman"/>
        </w:rPr>
        <w:t>5.3 Hướng phát triển</w:t>
      </w:r>
      <w:bookmarkEnd w:id="91"/>
    </w:p>
    <w:p w14:paraId="62C8DFF3" w14:textId="77777777" w:rsidR="00FA78C1" w:rsidRDefault="002F3F6E" w:rsidP="007302F1">
      <w:pPr>
        <w:pStyle w:val="ListBullet"/>
        <w:spacing w:line="360" w:lineRule="auto"/>
      </w:pPr>
      <w:r>
        <w:rPr>
          <w:rFonts w:cs="Times New Roman"/>
          <w:color w:val="000000"/>
        </w:rPr>
        <w:t>Chuẩn hóa pipeline sản xuất: tách rõ module ingestion, inference, tracking, post-processing, logging, export dữ liệu.</w:t>
      </w:r>
    </w:p>
    <w:p w14:paraId="4F446B75" w14:textId="77777777" w:rsidR="00FA78C1" w:rsidRDefault="002F3F6E" w:rsidP="007302F1">
      <w:pPr>
        <w:pStyle w:val="ListBullet"/>
        <w:spacing w:line="360" w:lineRule="auto"/>
      </w:pPr>
      <w:r>
        <w:rPr>
          <w:rFonts w:cs="Times New Roman"/>
          <w:color w:val="000000"/>
        </w:rPr>
        <w:lastRenderedPageBreak/>
        <w:t>Fine-tune YOLO11 trên dữ liệu giao thông Việt Nam: xe máy, xe tải nhỏ, xe buýt, cảnh ban đêm, mưa, camera góc cao.</w:t>
      </w:r>
    </w:p>
    <w:p w14:paraId="0EDB53DB" w14:textId="77777777" w:rsidR="00FA78C1" w:rsidRDefault="002F3F6E" w:rsidP="007302F1">
      <w:pPr>
        <w:pStyle w:val="ListBullet"/>
        <w:spacing w:line="360" w:lineRule="auto"/>
      </w:pPr>
      <w:r>
        <w:rPr>
          <w:rFonts w:cs="Times New Roman"/>
          <w:color w:val="000000"/>
        </w:rPr>
        <w:t>Bổ sung tracking chuyên nghiệp: kết hợp YOLO11 với ByteTrack hoặc DeepSORT để giữ ID phương tiện qua nhiều frame.</w:t>
      </w:r>
    </w:p>
    <w:p w14:paraId="0F2C9EB3" w14:textId="77777777" w:rsidR="00FA78C1" w:rsidRDefault="002F3F6E" w:rsidP="007302F1">
      <w:pPr>
        <w:pStyle w:val="ListBullet"/>
        <w:spacing w:line="360" w:lineRule="auto"/>
      </w:pPr>
      <w:r>
        <w:rPr>
          <w:rFonts w:cs="Times New Roman"/>
          <w:color w:val="000000"/>
        </w:rPr>
        <w:t>Triển khai API và dashboard: FastAPI/Streamlit, REST endpoint, lưu kết quả vào PostgreSQL hoặc Parquet.</w:t>
      </w:r>
    </w:p>
    <w:p w14:paraId="3DD0FDF6" w14:textId="77777777" w:rsidR="00FA78C1" w:rsidRDefault="002F3F6E" w:rsidP="007302F1">
      <w:pPr>
        <w:pStyle w:val="ListBullet"/>
        <w:spacing w:line="360" w:lineRule="auto"/>
      </w:pPr>
      <w:r>
        <w:rPr>
          <w:rFonts w:cs="Times New Roman"/>
          <w:color w:val="000000"/>
        </w:rPr>
        <w:t>Mở rộng quy mô nhiều camera: message queue (Kafka/Redis Streams), xử lý batch/stream, giám sát FPS theo camera.</w:t>
      </w:r>
    </w:p>
    <w:p w14:paraId="15ABA468" w14:textId="77777777" w:rsidR="00FA78C1" w:rsidRDefault="002F3F6E" w:rsidP="007302F1">
      <w:pPr>
        <w:pStyle w:val="ListBullet"/>
        <w:spacing w:line="360" w:lineRule="auto"/>
      </w:pPr>
      <w:r>
        <w:rPr>
          <w:rFonts w:cs="Times New Roman"/>
          <w:color w:val="000000"/>
        </w:rPr>
        <w:t>MLOps cho Computer Vision: version dataset/model/config, tự động đánh giá model trước khi deploy, theo dõi drift.</w:t>
      </w:r>
    </w:p>
    <w:p w14:paraId="74CEDBAE" w14:textId="77777777" w:rsidR="00FA78C1" w:rsidRDefault="002F3F6E" w:rsidP="007302F1">
      <w:pPr>
        <w:pStyle w:val="ListBullet"/>
        <w:spacing w:line="360" w:lineRule="auto"/>
      </w:pPr>
      <w:r>
        <w:rPr>
          <w:rFonts w:cs="Times New Roman"/>
          <w:color w:val="000000"/>
        </w:rPr>
        <w:t>Tối ưu triển khai edge/cloud: xuất ONNX/TensorRT, container Docker, đo latency theo phần cứng, fallback khi GPU quá tải.</w:t>
      </w:r>
    </w:p>
    <w:p w14:paraId="3ECEA15D" w14:textId="77777777" w:rsidR="00FA78C1" w:rsidRDefault="002F3F6E" w:rsidP="007302F1">
      <w:pPr>
        <w:pStyle w:val="ListBullet"/>
        <w:spacing w:line="360" w:lineRule="auto"/>
      </w:pPr>
      <w:r>
        <w:rPr>
          <w:rFonts w:cs="Times New Roman"/>
          <w:color w:val="000000"/>
        </w:rPr>
        <w:t>Đảm bảo đạo đức và riêng tư: làm mờ biển số/khuôn mặt nếu cần, phân quyền truy cập video, chỉ lưu metadata thống kê.</w:t>
      </w:r>
    </w:p>
    <w:p w14:paraId="18115011" w14:textId="77777777" w:rsidR="00FA78C1" w:rsidRDefault="002F3F6E" w:rsidP="007302F1">
      <w:pPr>
        <w:spacing w:line="360" w:lineRule="auto"/>
      </w:pPr>
      <w:r>
        <w:br w:type="page"/>
      </w:r>
    </w:p>
    <w:p w14:paraId="6B396980" w14:textId="77777777" w:rsidR="00FA78C1" w:rsidRDefault="002F3F6E" w:rsidP="007302F1">
      <w:pPr>
        <w:pStyle w:val="Heading1"/>
        <w:spacing w:before="0" w:line="360" w:lineRule="auto"/>
        <w:jc w:val="center"/>
      </w:pPr>
      <w:bookmarkStart w:id="92" w:name="__RefHeading___Toc1564_1761098553"/>
      <w:bookmarkStart w:id="93" w:name="_Toc232956090"/>
      <w:bookmarkEnd w:id="92"/>
      <w:r>
        <w:rPr>
          <w:rFonts w:ascii="Times New Roman" w:eastAsia="Times New Roman" w:hAnsi="Times New Roman" w:cs="Times New Roman"/>
        </w:rPr>
        <w:lastRenderedPageBreak/>
        <w:t>PHỤ LỤC A: SOURCE CODE &amp; MÔI TRƯỜNG TRIỂN KHAI</w:t>
      </w:r>
      <w:bookmarkEnd w:id="93"/>
    </w:p>
    <w:p w14:paraId="14913EBA" w14:textId="77777777" w:rsidR="00FA78C1" w:rsidRDefault="002F3F6E" w:rsidP="007302F1">
      <w:pPr>
        <w:pStyle w:val="Heading2"/>
        <w:spacing w:line="360" w:lineRule="auto"/>
      </w:pPr>
      <w:bookmarkStart w:id="94" w:name="__RefHeading___Toc1566_1761098553"/>
      <w:bookmarkStart w:id="95" w:name="_Toc232956091"/>
      <w:bookmarkEnd w:id="94"/>
      <w:r>
        <w:rPr>
          <w:rFonts w:ascii="Times New Roman" w:eastAsia="Times New Roman" w:hAnsi="Times New Roman" w:cs="Times New Roman"/>
        </w:rPr>
        <w:t>A.1 Cấu trúc thư mục dự án</w:t>
      </w:r>
      <w:bookmarkEnd w:id="95"/>
    </w:p>
    <w:p w14:paraId="2320165A" w14:textId="77777777" w:rsidR="00FA78C1" w:rsidRDefault="002F3F6E" w:rsidP="007302F1">
      <w:pPr>
        <w:pStyle w:val="CodeBlock"/>
        <w:shd w:val="clear" w:color="auto" w:fill="EEF2F6"/>
        <w:spacing w:before="100" w:line="360" w:lineRule="auto"/>
      </w:pPr>
      <w:r>
        <w:rPr>
          <w:rFonts w:eastAsia="Consolas" w:cs="Consolas"/>
        </w:rPr>
        <w:t>transdetect_vid_source/</w:t>
      </w:r>
    </w:p>
    <w:p w14:paraId="210637B0" w14:textId="77777777" w:rsidR="00FA78C1" w:rsidRDefault="002F3F6E" w:rsidP="007302F1">
      <w:pPr>
        <w:pStyle w:val="CodeBlock"/>
        <w:shd w:val="clear" w:color="auto" w:fill="EEF2F6"/>
        <w:spacing w:line="360" w:lineRule="auto"/>
      </w:pPr>
      <w:r>
        <w:rPr>
          <w:rFonts w:eastAsia="Consolas" w:cs="Consolas"/>
        </w:rPr>
        <w:t>├── requirements.txt</w:t>
      </w:r>
    </w:p>
    <w:p w14:paraId="06932F3C" w14:textId="77777777" w:rsidR="00FA78C1" w:rsidRDefault="002F3F6E" w:rsidP="007302F1">
      <w:pPr>
        <w:pStyle w:val="CodeBlock"/>
        <w:shd w:val="clear" w:color="auto" w:fill="EEF2F6"/>
        <w:spacing w:line="360" w:lineRule="auto"/>
      </w:pPr>
      <w:r>
        <w:rPr>
          <w:rFonts w:eastAsia="Consolas" w:cs="Consolas"/>
        </w:rPr>
        <w:t>├── README.md</w:t>
      </w:r>
    </w:p>
    <w:p w14:paraId="5787D189" w14:textId="77777777" w:rsidR="00FA78C1" w:rsidRDefault="002F3F6E" w:rsidP="007302F1">
      <w:pPr>
        <w:pStyle w:val="CodeBlock"/>
        <w:shd w:val="clear" w:color="auto" w:fill="EEF2F6"/>
        <w:spacing w:line="360" w:lineRule="auto"/>
      </w:pPr>
      <w:r>
        <w:rPr>
          <w:rFonts w:eastAsia="Consolas" w:cs="Consolas"/>
        </w:rPr>
        <w:t>├── main.py                 # Điểm chạy chính qua giao diện dòng lệnh (CLI)</w:t>
      </w:r>
    </w:p>
    <w:p w14:paraId="107E4C37" w14:textId="77777777" w:rsidR="00FA78C1" w:rsidRDefault="002F3F6E" w:rsidP="007302F1">
      <w:pPr>
        <w:pStyle w:val="CodeBlock"/>
        <w:shd w:val="clear" w:color="auto" w:fill="EEF2F6"/>
        <w:spacing w:line="360" w:lineRule="auto"/>
      </w:pPr>
      <w:r>
        <w:rPr>
          <w:rFonts w:eastAsia="Consolas" w:cs="Consolas"/>
        </w:rPr>
        <w:t>├── app_streamlit.py        # Web dashboard hiển thị kết quả cho người dùng</w:t>
      </w:r>
    </w:p>
    <w:p w14:paraId="583E8C7B" w14:textId="77777777" w:rsidR="00FA78C1" w:rsidRDefault="002F3F6E" w:rsidP="007302F1">
      <w:pPr>
        <w:pStyle w:val="CodeBlock"/>
        <w:shd w:val="clear" w:color="auto" w:fill="EEF2F6"/>
        <w:spacing w:line="360" w:lineRule="auto"/>
      </w:pPr>
      <w:r>
        <w:t>├── .streamlit/</w:t>
        <w:br/>
        <w:t>│   └── config.toml</w:t>
        <w:br/>
        <w:t>├── test_videos/</w:t>
        <w:br/>
        <w:t>├── data/</w:t>
      </w:r>
    </w:p>
    <w:p w14:paraId="72A034DB" w14:textId="77777777" w:rsidR="00FA78C1" w:rsidRDefault="002F3F6E" w:rsidP="007302F1">
      <w:pPr>
        <w:pStyle w:val="CodeBlock"/>
        <w:shd w:val="clear" w:color="auto" w:fill="EEF2F6"/>
        <w:spacing w:line="360" w:lineRule="auto"/>
      </w:pPr>
      <w:r>
        <w:rPr>
          <w:rFonts w:eastAsia="Consolas" w:cs="Consolas"/>
        </w:rPr>
        <w:t>├── outputs/</w:t>
      </w:r>
    </w:p>
    <w:p w14:paraId="07189E2A" w14:textId="77777777" w:rsidR="00FA78C1" w:rsidRDefault="002F3F6E" w:rsidP="007302F1">
      <w:pPr>
        <w:pStyle w:val="CodeBlock"/>
        <w:shd w:val="clear" w:color="auto" w:fill="EEF2F6"/>
        <w:spacing w:line="360" w:lineRule="auto"/>
      </w:pPr>
      <w:r>
        <w:rPr>
          <w:rFonts w:eastAsia="Consolas" w:cs="Consolas"/>
        </w:rPr>
        <w:t>├── notebooks/</w:t>
      </w:r>
    </w:p>
    <w:p w14:paraId="56785440" w14:textId="77777777" w:rsidR="00FA78C1" w:rsidRDefault="002F3F6E" w:rsidP="007302F1">
      <w:pPr>
        <w:pStyle w:val="CodeBlock"/>
        <w:shd w:val="clear" w:color="auto" w:fill="EEF2F6"/>
        <w:spacing w:line="360" w:lineRule="auto"/>
      </w:pPr>
      <w:r>
        <w:rPr>
          <w:rFonts w:eastAsia="Consolas" w:cs="Consolas"/>
        </w:rPr>
        <w:t>│   └── TransDetect_Vid_Colab_Demo.ipynb</w:t>
      </w:r>
    </w:p>
    <w:p w14:paraId="6144EE6B" w14:textId="77777777" w:rsidR="00FA78C1" w:rsidRDefault="002F3F6E" w:rsidP="007302F1">
      <w:pPr>
        <w:pStyle w:val="CodeBlock"/>
        <w:shd w:val="clear" w:color="auto" w:fill="EEF2F6"/>
        <w:spacing w:line="360" w:lineRule="auto"/>
      </w:pPr>
      <w:r>
        <w:rPr>
          <w:rFonts w:eastAsia="Consolas" w:cs="Consolas"/>
        </w:rPr>
        <w:t>└── src/</w:t>
      </w:r>
    </w:p>
    <w:p w14:paraId="2C7B708A" w14:textId="77777777" w:rsidR="00FA78C1" w:rsidRDefault="002F3F6E" w:rsidP="007302F1">
      <w:pPr>
        <w:pStyle w:val="CodeBlock"/>
        <w:shd w:val="clear" w:color="auto" w:fill="EEF2F6"/>
        <w:spacing w:line="360" w:lineRule="auto"/>
      </w:pPr>
      <w:r>
        <w:rPr>
          <w:rFonts w:eastAsia="Consolas" w:cs="Consolas"/>
        </w:rPr>
        <w:t xml:space="preserve">    └── transdetect/</w:t>
      </w:r>
    </w:p>
    <w:p w14:paraId="169926AB" w14:textId="77777777" w:rsidR="00FA78C1" w:rsidRDefault="002F3F6E" w:rsidP="007302F1">
      <w:pPr>
        <w:pStyle w:val="CodeBlock"/>
        <w:shd w:val="clear" w:color="auto" w:fill="EEF2F6"/>
        <w:spacing w:line="360" w:lineRule="auto"/>
      </w:pPr>
      <w:r>
        <w:rPr>
          <w:rFonts w:eastAsia="Consolas" w:cs="Consolas"/>
        </w:rPr>
        <w:t xml:space="preserve">        ├── __init__.py</w:t>
      </w:r>
    </w:p>
    <w:p w14:paraId="0C6D1B02" w14:textId="77777777" w:rsidR="00FA78C1" w:rsidRDefault="002F3F6E" w:rsidP="007302F1">
      <w:pPr>
        <w:pStyle w:val="CodeBlock"/>
        <w:shd w:val="clear" w:color="auto" w:fill="EEF2F6"/>
        <w:spacing w:line="360" w:lineRule="auto"/>
      </w:pPr>
      <w:r>
        <w:rPr>
          <w:rFonts w:eastAsia="Consolas" w:cs="Consolas"/>
        </w:rPr>
        <w:t xml:space="preserve">        ├── config.py</w:t>
      </w:r>
    </w:p>
    <w:p w14:paraId="50B1C7A2" w14:textId="77777777" w:rsidR="00FA78C1" w:rsidRDefault="002F3F6E" w:rsidP="007302F1">
      <w:pPr>
        <w:pStyle w:val="CodeBlock"/>
        <w:shd w:val="clear" w:color="auto" w:fill="EEF2F6"/>
        <w:spacing w:line="360" w:lineRule="auto"/>
      </w:pPr>
      <w:r>
        <w:rPr>
          <w:rFonts w:eastAsia="Consolas" w:cs="Consolas"/>
        </w:rPr>
        <w:t xml:space="preserve">        ├── preprocessing.py</w:t>
      </w:r>
    </w:p>
    <w:p w14:paraId="4F447CA0" w14:textId="77777777" w:rsidR="00FA78C1" w:rsidRDefault="002F3F6E" w:rsidP="007302F1">
      <w:pPr>
        <w:pStyle w:val="CodeBlock"/>
        <w:shd w:val="clear" w:color="auto" w:fill="EEF2F6"/>
        <w:spacing w:line="360" w:lineRule="auto"/>
      </w:pPr>
      <w:r>
        <w:rPr>
          <w:rFonts w:eastAsia="Consolas" w:cs="Consolas"/>
        </w:rPr>
        <w:t xml:space="preserve">        ├── classical_detector.py  # Cài đặt Thresholding và Sobel</w:t>
      </w:r>
    </w:p>
    <w:p w14:paraId="116DD9C0" w14:textId="77777777" w:rsidR="00FA78C1" w:rsidRDefault="002F3F6E" w:rsidP="007302F1">
      <w:pPr>
        <w:pStyle w:val="CodeBlock"/>
        <w:shd w:val="clear" w:color="auto" w:fill="EEF2F6"/>
        <w:spacing w:line="360" w:lineRule="auto"/>
      </w:pPr>
      <w:r>
        <w:rPr>
          <w:rFonts w:eastAsia="Consolas" w:cs="Consolas"/>
        </w:rPr>
        <w:t xml:space="preserve">        ├── optical_flow.py        # Theo dõi chuyển động Lucas-Kanade</w:t>
      </w:r>
    </w:p>
    <w:p w14:paraId="3E474323" w14:textId="77777777" w:rsidR="00FA78C1" w:rsidRDefault="002F3F6E" w:rsidP="007302F1">
      <w:pPr>
        <w:pStyle w:val="CodeBlock"/>
        <w:shd w:val="clear" w:color="auto" w:fill="EEF2F6"/>
        <w:spacing w:line="360" w:lineRule="auto"/>
      </w:pPr>
      <w:r>
        <w:rPr>
          <w:rFonts w:eastAsia="Consolas" w:cs="Consolas"/>
        </w:rPr>
        <w:t xml:space="preserve">        ├── yolo_detector.py       # Cài đặt mô hình học sâu YOLO11</w:t>
      </w:r>
    </w:p>
    <w:p w14:paraId="4EE76BE2" w14:textId="77777777" w:rsidR="00FA78C1" w:rsidRDefault="002F3F6E" w:rsidP="007302F1">
      <w:pPr>
        <w:pStyle w:val="CodeBlock"/>
        <w:shd w:val="clear" w:color="auto" w:fill="EEF2F6"/>
        <w:spacing w:line="360" w:lineRule="auto"/>
      </w:pPr>
      <w:r>
        <w:rPr>
          <w:rFonts w:eastAsia="Consolas" w:cs="Consolas"/>
        </w:rPr>
        <w:t xml:space="preserve">        ├── visualization.py</w:t>
      </w:r>
    </w:p>
    <w:p w14:paraId="1F229299" w14:textId="77777777" w:rsidR="00FA78C1" w:rsidRDefault="002F3F6E" w:rsidP="007302F1">
      <w:pPr>
        <w:pStyle w:val="CodeBlock"/>
        <w:shd w:val="clear" w:color="auto" w:fill="EEF2F6"/>
        <w:spacing w:after="140" w:line="360" w:lineRule="auto"/>
      </w:pPr>
      <w:r>
        <w:rPr>
          <w:rFonts w:eastAsia="Consolas" w:cs="Consolas"/>
        </w:rPr>
        <w:t xml:space="preserve">        └── pipeline.py</w:t>
      </w:r>
    </w:p>
    <w:p w14:paraId="0C5EB4BA" w14:textId="77777777" w:rsidR="00FA78C1" w:rsidRDefault="002F3F6E" w:rsidP="007302F1">
      <w:pPr>
        <w:pStyle w:val="Heading2"/>
        <w:spacing w:line="360" w:lineRule="auto"/>
      </w:pPr>
      <w:bookmarkStart w:id="96" w:name="__RefHeading___Toc1568_1761098553"/>
      <w:bookmarkStart w:id="97" w:name="_Toc232956092"/>
      <w:bookmarkEnd w:id="96"/>
      <w:r>
        <w:rPr>
          <w:rFonts w:ascii="Times New Roman" w:eastAsia="Times New Roman" w:hAnsi="Times New Roman" w:cs="Times New Roman"/>
        </w:rPr>
        <w:t>A.2 Cài đặt và chạy trên VS Code</w:t>
      </w:r>
      <w:bookmarkEnd w:id="97"/>
    </w:p>
    <w:p w14:paraId="2847FF71" w14:textId="77777777" w:rsidR="00FA78C1" w:rsidRDefault="002F3F6E" w:rsidP="007302F1">
      <w:pPr>
        <w:pStyle w:val="CodeBlock"/>
        <w:shd w:val="clear" w:color="auto" w:fill="EEF2F6"/>
        <w:spacing w:before="100" w:line="360" w:lineRule="auto"/>
      </w:pPr>
      <w:r>
        <w:rPr>
          <w:rFonts w:eastAsia="Consolas" w:cs="Consolas"/>
        </w:rPr>
        <w:t>python -m venv .venv</w:t>
      </w:r>
    </w:p>
    <w:p w14:paraId="6D1F4A8B" w14:textId="77777777" w:rsidR="00FA78C1" w:rsidRDefault="002F3F6E" w:rsidP="007302F1">
      <w:pPr>
        <w:pStyle w:val="CodeBlock"/>
        <w:shd w:val="clear" w:color="auto" w:fill="EEF2F6"/>
        <w:spacing w:line="360" w:lineRule="auto"/>
      </w:pPr>
      <w:r>
        <w:rPr>
          <w:rFonts w:eastAsia="Consolas" w:cs="Consolas"/>
        </w:rPr>
        <w:t>.venv\Scripts\activate</w:t>
      </w:r>
    </w:p>
    <w:p w14:paraId="647BB50C" w14:textId="77777777" w:rsidR="00FA78C1" w:rsidRDefault="002F3F6E" w:rsidP="007302F1">
      <w:pPr>
        <w:pStyle w:val="CodeBlock"/>
        <w:shd w:val="clear" w:color="auto" w:fill="EEF2F6"/>
        <w:spacing w:line="360" w:lineRule="auto"/>
      </w:pPr>
      <w:r>
        <w:rPr>
          <w:rFonts w:eastAsia="Consolas" w:cs="Consolas"/>
        </w:rPr>
        <w:t>pip install -r requirements.txt</w:t>
      </w:r>
    </w:p>
    <w:p w14:paraId="78DD859E" w14:textId="77777777" w:rsidR="00FA78C1" w:rsidRDefault="002F3F6E" w:rsidP="007302F1">
      <w:pPr>
        <w:pStyle w:val="CodeBlock"/>
        <w:shd w:val="clear" w:color="auto" w:fill="EEF2F6"/>
        <w:spacing w:line="360" w:lineRule="auto"/>
      </w:pPr>
      <w:r>
        <w:rPr>
          <w:rFonts w:eastAsia="Consolas" w:cs="Consolas"/>
        </w:rPr>
        <w:t xml:space="preserve"> </w:t>
      </w:r>
    </w:p>
    <w:p w14:paraId="655BECB1" w14:textId="77777777" w:rsidR="00FA78C1" w:rsidRDefault="002F3F6E" w:rsidP="007302F1">
      <w:pPr>
        <w:pStyle w:val="CodeBlock"/>
        <w:shd w:val="clear" w:color="auto" w:fill="EEF2F6"/>
        <w:spacing w:line="360" w:lineRule="auto"/>
      </w:pPr>
      <w:r>
        <w:rPr>
          <w:rFonts w:eastAsia="Consolas" w:cs="Consolas"/>
        </w:rPr>
        <w:t># Chạy pipeline truyền thống</w:t>
      </w:r>
    </w:p>
    <w:p w14:paraId="12942A87" w14:textId="77777777" w:rsidR="00FA78C1" w:rsidRDefault="002F3F6E" w:rsidP="007302F1">
      <w:pPr>
        <w:pStyle w:val="CodeBlock"/>
        <w:shd w:val="clear" w:color="auto" w:fill="EEF2F6"/>
        <w:spacing w:line="360" w:lineRule="auto"/>
      </w:pPr>
      <w:r>
        <w:t>python main.py --input test_videos/sample.mp4 --method classical --output outputs/classical_out.mp4</w:t>
      </w:r>
    </w:p>
    <w:p w14:paraId="593049EB" w14:textId="77777777" w:rsidR="00FA78C1" w:rsidRDefault="002F3F6E" w:rsidP="007302F1">
      <w:pPr>
        <w:pStyle w:val="CodeBlock"/>
        <w:shd w:val="clear" w:color="auto" w:fill="EEF2F6"/>
        <w:spacing w:line="360" w:lineRule="auto"/>
      </w:pPr>
      <w:r>
        <w:rPr>
          <w:rFonts w:eastAsia="Consolas" w:cs="Consolas"/>
        </w:rPr>
        <w:t xml:space="preserve"> </w:t>
      </w:r>
    </w:p>
    <w:p w14:paraId="2C90A426" w14:textId="77777777" w:rsidR="00FA78C1" w:rsidRDefault="002F3F6E" w:rsidP="007302F1">
      <w:pPr>
        <w:pStyle w:val="CodeBlock"/>
        <w:shd w:val="clear" w:color="auto" w:fill="EEF2F6"/>
        <w:spacing w:line="360" w:lineRule="auto"/>
      </w:pPr>
      <w:r>
        <w:rPr>
          <w:rFonts w:eastAsia="Consolas" w:cs="Consolas"/>
        </w:rPr>
        <w:t># Chạy YOLO11 nano</w:t>
      </w:r>
    </w:p>
    <w:p w14:paraId="43F60F3C" w14:textId="77777777" w:rsidR="00FA78C1" w:rsidRDefault="002F3F6E" w:rsidP="007302F1">
      <w:pPr>
        <w:pStyle w:val="CodeBlock"/>
        <w:shd w:val="clear" w:color="auto" w:fill="EEF2F6"/>
        <w:spacing w:line="360" w:lineRule="auto"/>
      </w:pPr>
      <w:r>
        <w:t>python main.py --input test_videos/sample.mp4 --method yolo --model yolo11n.pt --output outputs/yolo_out.mp4</w:t>
      </w:r>
    </w:p>
    <w:p w14:paraId="51B34AEF" w14:textId="77777777" w:rsidR="00FA78C1" w:rsidRDefault="002F3F6E" w:rsidP="007302F1">
      <w:pPr>
        <w:pStyle w:val="CodeBlock"/>
        <w:shd w:val="clear" w:color="auto" w:fill="EEF2F6"/>
        <w:spacing w:line="360" w:lineRule="auto"/>
      </w:pPr>
      <w:r>
        <w:rPr>
          <w:rFonts w:eastAsia="Consolas" w:cs="Consolas"/>
        </w:rPr>
        <w:t xml:space="preserve"> </w:t>
      </w:r>
    </w:p>
    <w:p w14:paraId="664EA05E" w14:textId="77777777" w:rsidR="00FA78C1" w:rsidRDefault="002F3F6E" w:rsidP="007302F1">
      <w:pPr>
        <w:pStyle w:val="CodeBlock"/>
        <w:shd w:val="clear" w:color="auto" w:fill="EEF2F6"/>
        <w:spacing w:line="360" w:lineRule="auto"/>
      </w:pPr>
      <w:r>
        <w:rPr>
          <w:rFonts w:eastAsia="Consolas" w:cs="Consolas"/>
        </w:rPr>
        <w:t># Chạy giao diện Streamlit</w:t>
      </w:r>
    </w:p>
    <w:p w14:paraId="716B256A" w14:textId="77777777" w:rsidR="00FA78C1" w:rsidRDefault="002F3F6E" w:rsidP="007302F1">
      <w:pPr>
        <w:pStyle w:val="CodeBlock"/>
        <w:shd w:val="clear" w:color="auto" w:fill="EEF2F6"/>
        <w:spacing w:after="140" w:line="360" w:lineRule="auto"/>
      </w:pPr>
      <w:r>
        <w:rPr>
          <w:rFonts w:eastAsia="Consolas" w:cs="Consolas"/>
        </w:rPr>
        <w:t>streamlit run app_streamlit.py</w:t>
      </w:r>
    </w:p>
    <w:p w14:paraId="36874998" w14:textId="77777777" w:rsidR="00FA78C1" w:rsidRDefault="002F3F6E" w:rsidP="007302F1">
      <w:pPr>
        <w:pStyle w:val="Heading2"/>
        <w:spacing w:line="360" w:lineRule="auto"/>
      </w:pPr>
      <w:bookmarkStart w:id="98" w:name="__RefHeading___Toc1570_1761098553"/>
      <w:bookmarkStart w:id="99" w:name="_Toc232956093"/>
      <w:bookmarkEnd w:id="98"/>
      <w:r>
        <w:rPr>
          <w:rFonts w:ascii="Times New Roman" w:eastAsia="Times New Roman" w:hAnsi="Times New Roman" w:cs="Times New Roman"/>
        </w:rPr>
        <w:t>A.3 requirements.txt</w:t>
      </w:r>
      <w:bookmarkEnd w:id="99"/>
    </w:p>
    <w:p w14:paraId="7F1F303F" w14:textId="77777777" w:rsidR="00FA78C1" w:rsidRDefault="002F3F6E" w:rsidP="007302F1">
      <w:pPr>
        <w:pStyle w:val="CodeBlock"/>
        <w:shd w:val="clear" w:color="auto" w:fill="EEF2F6"/>
        <w:spacing w:before="100" w:line="360" w:lineRule="auto"/>
      </w:pPr>
      <w:r>
        <w:rPr>
          <w:rFonts w:eastAsia="Consolas" w:cs="Consolas"/>
        </w:rPr>
        <w:t>opencv-python&gt;=4.9.0</w:t>
      </w:r>
    </w:p>
    <w:p w14:paraId="6A8ACD88" w14:textId="77777777" w:rsidR="00FA78C1" w:rsidRDefault="002F3F6E" w:rsidP="007302F1">
      <w:pPr>
        <w:pStyle w:val="CodeBlock"/>
        <w:shd w:val="clear" w:color="auto" w:fill="EEF2F6"/>
        <w:spacing w:line="360" w:lineRule="auto"/>
      </w:pPr>
      <w:r>
        <w:rPr>
          <w:rFonts w:eastAsia="Consolas" w:cs="Consolas"/>
        </w:rPr>
        <w:lastRenderedPageBreak/>
        <w:t>numpy&gt;=1.26.0</w:t>
      </w:r>
    </w:p>
    <w:p w14:paraId="69FBC2EE" w14:textId="77777777" w:rsidR="00FA78C1" w:rsidRDefault="002F3F6E" w:rsidP="007302F1">
      <w:pPr>
        <w:pStyle w:val="CodeBlock"/>
        <w:shd w:val="clear" w:color="auto" w:fill="EEF2F6"/>
        <w:spacing w:line="360" w:lineRule="auto"/>
      </w:pPr>
      <w:r>
        <w:rPr>
          <w:rFonts w:eastAsia="Consolas" w:cs="Consolas"/>
        </w:rPr>
        <w:t>pandas&gt;=2.2.0</w:t>
      </w:r>
    </w:p>
    <w:p w14:paraId="7A720D35" w14:textId="77777777" w:rsidR="00FA78C1" w:rsidRDefault="002F3F6E" w:rsidP="007302F1">
      <w:pPr>
        <w:pStyle w:val="CodeBlock"/>
        <w:shd w:val="clear" w:color="auto" w:fill="EEF2F6"/>
        <w:spacing w:line="360" w:lineRule="auto"/>
      </w:pPr>
      <w:r>
        <w:rPr>
          <w:rFonts w:eastAsia="Consolas" w:cs="Consolas"/>
        </w:rPr>
        <w:t>streamlit&gt;=1.36.0</w:t>
      </w:r>
    </w:p>
    <w:p w14:paraId="0471A7EA" w14:textId="77777777" w:rsidR="00FA78C1" w:rsidRDefault="002F3F6E" w:rsidP="007302F1">
      <w:pPr>
        <w:pStyle w:val="CodeBlock"/>
        <w:shd w:val="clear" w:color="auto" w:fill="EEF2F6"/>
        <w:spacing w:line="360" w:lineRule="auto"/>
      </w:pPr>
      <w:r>
        <w:rPr>
          <w:rFonts w:eastAsia="Consolas" w:cs="Consolas"/>
        </w:rPr>
        <w:t>ultralytics&gt;=8.3.0</w:t>
      </w:r>
    </w:p>
    <w:p w14:paraId="174360A7" w14:textId="77777777" w:rsidR="00FA78C1" w:rsidRDefault="002F3F6E" w:rsidP="007302F1">
      <w:pPr>
        <w:pStyle w:val="CodeBlock"/>
        <w:shd w:val="clear" w:color="auto" w:fill="EEF2F6"/>
        <w:spacing w:line="360" w:lineRule="auto"/>
      </w:pPr>
      <w:r>
        <w:rPr>
          <w:rFonts w:eastAsia="Consolas" w:cs="Consolas"/>
        </w:rPr>
        <w:t>pillow&gt;=10.0.0</w:t>
      </w:r>
    </w:p>
    <w:p w14:paraId="0EDF9354" w14:textId="77777777" w:rsidR="00FA78C1" w:rsidRDefault="002F3F6E" w:rsidP="007302F1">
      <w:pPr>
        <w:pStyle w:val="CodeBlock"/>
        <w:shd w:val="clear" w:color="auto" w:fill="EEF2F6"/>
        <w:spacing w:line="360" w:lineRule="auto"/>
      </w:pPr>
      <w:r>
        <w:rPr>
          <w:rFonts w:eastAsia="Consolas" w:cs="Consolas"/>
        </w:rPr>
        <w:t>tqdm&gt;=4.66.0</w:t>
      </w:r>
    </w:p>
    <w:p w14:paraId="3223BAE2" w14:textId="77777777" w:rsidR="00FA78C1" w:rsidRDefault="002F3F6E" w:rsidP="007302F1">
      <w:pPr>
        <w:pStyle w:val="CodeBlock"/>
        <w:shd w:val="clear" w:color="auto" w:fill="EEF2F6"/>
        <w:spacing w:after="140" w:line="360" w:lineRule="auto"/>
      </w:pPr>
      <w:r>
        <w:rPr>
          <w:rFonts w:eastAsia="Consolas" w:cs="Consolas"/>
        </w:rPr>
        <w:t>pyngrok&gt;=7.1.0</w:t>
      </w:r>
    </w:p>
    <w:p w14:paraId="1FC540E0" w14:textId="77777777" w:rsidR="00FA78C1" w:rsidRDefault="002F3F6E" w:rsidP="007302F1">
      <w:pPr>
        <w:pStyle w:val="Heading2"/>
        <w:spacing w:line="360" w:lineRule="auto"/>
      </w:pPr>
      <w:bookmarkStart w:id="100" w:name="__RefHeading___Toc1572_1761098553"/>
      <w:bookmarkStart w:id="101" w:name="_Toc232956094"/>
      <w:bookmarkEnd w:id="100"/>
      <w:r>
        <w:rPr>
          <w:rFonts w:ascii="Times New Roman" w:eastAsia="Times New Roman" w:hAnsi="Times New Roman" w:cs="Times New Roman"/>
        </w:rPr>
        <w:t>A.4 Luồng Notebook Google Colab</w:t>
      </w:r>
      <w:bookmarkEnd w:id="101"/>
    </w:p>
    <w:p w14:paraId="6D56A3DE" w14:textId="77777777" w:rsidR="00FA78C1" w:rsidRDefault="002F3F6E" w:rsidP="007302F1">
      <w:pPr>
        <w:pStyle w:val="CodeBlock"/>
        <w:shd w:val="clear" w:color="auto" w:fill="EEF2F6"/>
        <w:spacing w:before="100" w:line="360" w:lineRule="auto"/>
      </w:pPr>
      <w:r>
        <w:rPr>
          <w:rFonts w:eastAsia="Consolas" w:cs="Consolas"/>
        </w:rPr>
        <w:t># Cell 1 - Clone repo</w:t>
      </w:r>
    </w:p>
    <w:p w14:paraId="2FD97B54" w14:textId="77777777" w:rsidR="00FA78C1" w:rsidRDefault="002F3F6E" w:rsidP="007302F1">
      <w:pPr>
        <w:pStyle w:val="CodeBlock"/>
        <w:shd w:val="clear" w:color="auto" w:fill="EEF2F6"/>
        <w:spacing w:line="360" w:lineRule="auto"/>
      </w:pPr>
      <w:r>
        <w:rPr>
          <w:rFonts w:eastAsia="Consolas" w:cs="Consolas"/>
        </w:rPr>
        <w:t># Tải thư mục transdetect-vid của nhóm lên /content trước khi chạy</w:t>
      </w:r>
    </w:p>
    <w:p w14:paraId="455D0CC6" w14:textId="77777777" w:rsidR="00FA78C1" w:rsidRDefault="002F3F6E" w:rsidP="007302F1">
      <w:pPr>
        <w:pStyle w:val="CodeBlock"/>
        <w:shd w:val="clear" w:color="auto" w:fill="EEF2F6"/>
        <w:spacing w:line="360" w:lineRule="auto"/>
      </w:pPr>
      <w:r>
        <w:rPr>
          <w:rFonts w:eastAsia="Consolas" w:cs="Consolas"/>
        </w:rPr>
        <w:t>%cd transdetect-vid</w:t>
      </w:r>
    </w:p>
    <w:p w14:paraId="1DBFD7CE" w14:textId="77777777" w:rsidR="00FA78C1" w:rsidRDefault="002F3F6E" w:rsidP="007302F1">
      <w:pPr>
        <w:pStyle w:val="CodeBlock"/>
        <w:shd w:val="clear" w:color="auto" w:fill="EEF2F6"/>
        <w:spacing w:line="360" w:lineRule="auto"/>
      </w:pPr>
      <w:r>
        <w:rPr>
          <w:rFonts w:eastAsia="Consolas" w:cs="Consolas"/>
        </w:rPr>
        <w:t xml:space="preserve"> </w:t>
      </w:r>
    </w:p>
    <w:p w14:paraId="63C6C570" w14:textId="77777777" w:rsidR="00FA78C1" w:rsidRDefault="002F3F6E" w:rsidP="007302F1">
      <w:pPr>
        <w:pStyle w:val="CodeBlock"/>
        <w:shd w:val="clear" w:color="auto" w:fill="EEF2F6"/>
        <w:spacing w:line="360" w:lineRule="auto"/>
      </w:pPr>
      <w:r>
        <w:rPr>
          <w:rFonts w:eastAsia="Consolas" w:cs="Consolas"/>
        </w:rPr>
        <w:t># Cell 2 - Cài đặt thư viện</w:t>
      </w:r>
    </w:p>
    <w:p w14:paraId="5B913E17" w14:textId="77777777" w:rsidR="00FA78C1" w:rsidRDefault="002F3F6E" w:rsidP="007302F1">
      <w:pPr>
        <w:pStyle w:val="CodeBlock"/>
        <w:shd w:val="clear" w:color="auto" w:fill="EEF2F6"/>
        <w:spacing w:line="360" w:lineRule="auto"/>
      </w:pPr>
      <w:r>
        <w:rPr>
          <w:rFonts w:eastAsia="Consolas" w:cs="Consolas"/>
        </w:rPr>
        <w:t>!pip install -r requirements.txt</w:t>
      </w:r>
    </w:p>
    <w:p w14:paraId="6E07E17A" w14:textId="77777777" w:rsidR="00FA78C1" w:rsidRDefault="002F3F6E" w:rsidP="007302F1">
      <w:pPr>
        <w:pStyle w:val="CodeBlock"/>
        <w:shd w:val="clear" w:color="auto" w:fill="EEF2F6"/>
        <w:spacing w:line="360" w:lineRule="auto"/>
      </w:pPr>
      <w:r>
        <w:rPr>
          <w:rFonts w:eastAsia="Consolas" w:cs="Consolas"/>
        </w:rPr>
        <w:t xml:space="preserve"> </w:t>
      </w:r>
    </w:p>
    <w:p w14:paraId="3F61FF74" w14:textId="77777777" w:rsidR="00FA78C1" w:rsidRDefault="002F3F6E" w:rsidP="007302F1">
      <w:pPr>
        <w:pStyle w:val="CodeBlock"/>
        <w:shd w:val="clear" w:color="auto" w:fill="EEF2F6"/>
        <w:spacing w:line="360" w:lineRule="auto"/>
      </w:pPr>
      <w:r>
        <w:rPr>
          <w:rFonts w:eastAsia="Consolas" w:cs="Consolas"/>
        </w:rPr>
        <w:t># Cell 3 - Tải model YOLO11 pre-trained</w:t>
      </w:r>
    </w:p>
    <w:p w14:paraId="2D91E1FA" w14:textId="77777777" w:rsidR="00FA78C1" w:rsidRDefault="002F3F6E" w:rsidP="007302F1">
      <w:pPr>
        <w:pStyle w:val="CodeBlock"/>
        <w:shd w:val="clear" w:color="auto" w:fill="EEF2F6"/>
        <w:spacing w:line="360" w:lineRule="auto"/>
      </w:pPr>
      <w:r>
        <w:rPr>
          <w:rFonts w:eastAsia="Consolas" w:cs="Consolas"/>
        </w:rPr>
        <w:t>from ultralytics import YOLO</w:t>
      </w:r>
    </w:p>
    <w:p w14:paraId="50970FAF" w14:textId="77777777" w:rsidR="00FA78C1" w:rsidRDefault="002F3F6E" w:rsidP="007302F1">
      <w:pPr>
        <w:pStyle w:val="CodeBlock"/>
        <w:shd w:val="clear" w:color="auto" w:fill="EEF2F6"/>
        <w:spacing w:line="360" w:lineRule="auto"/>
      </w:pPr>
      <w:r>
        <w:rPr>
          <w:rFonts w:eastAsia="Consolas" w:cs="Consolas"/>
        </w:rPr>
        <w:t>model = YOLO("yolo11n.pt")</w:t>
      </w:r>
    </w:p>
    <w:p w14:paraId="4E417A93" w14:textId="77777777" w:rsidR="00FA78C1" w:rsidRDefault="002F3F6E" w:rsidP="007302F1">
      <w:pPr>
        <w:pStyle w:val="CodeBlock"/>
        <w:shd w:val="clear" w:color="auto" w:fill="EEF2F6"/>
        <w:spacing w:line="360" w:lineRule="auto"/>
      </w:pPr>
      <w:r>
        <w:rPr>
          <w:rFonts w:eastAsia="Consolas" w:cs="Consolas"/>
        </w:rPr>
        <w:t xml:space="preserve"> </w:t>
      </w:r>
    </w:p>
    <w:p w14:paraId="4108369D" w14:textId="77777777" w:rsidR="00FA78C1" w:rsidRDefault="002F3F6E" w:rsidP="007302F1">
      <w:pPr>
        <w:pStyle w:val="CodeBlock"/>
        <w:shd w:val="clear" w:color="auto" w:fill="EEF2F6"/>
        <w:spacing w:line="360" w:lineRule="auto"/>
      </w:pPr>
      <w:r>
        <w:rPr>
          <w:rFonts w:eastAsia="Consolas" w:cs="Consolas"/>
        </w:rPr>
        <w:t># Cell 4 - Chạy demo CLI</w:t>
      </w:r>
    </w:p>
    <w:p w14:paraId="7323FD5F" w14:textId="77777777" w:rsidR="00FA78C1" w:rsidRDefault="002F3F6E" w:rsidP="007302F1">
      <w:pPr>
        <w:pStyle w:val="CodeBlock"/>
        <w:shd w:val="clear" w:color="auto" w:fill="EEF2F6"/>
        <w:spacing w:line="360" w:lineRule="auto"/>
      </w:pPr>
      <w:r>
        <w:t>!python main.py --input test_videos/sample.mp4 --method yolo --model yolo11n.pt --output outputs/demo.mp4</w:t>
      </w:r>
    </w:p>
    <w:p w14:paraId="46BC2BA2" w14:textId="77777777" w:rsidR="00FA78C1" w:rsidRDefault="002F3F6E" w:rsidP="007302F1">
      <w:pPr>
        <w:pStyle w:val="CodeBlock"/>
        <w:shd w:val="clear" w:color="auto" w:fill="EEF2F6"/>
        <w:spacing w:line="360" w:lineRule="auto"/>
      </w:pPr>
      <w:r>
        <w:rPr>
          <w:rFonts w:eastAsia="Consolas" w:cs="Consolas"/>
        </w:rPr>
        <w:t xml:space="preserve"> </w:t>
      </w:r>
    </w:p>
    <w:p w14:paraId="3BE2C516" w14:textId="77777777" w:rsidR="00FA78C1" w:rsidRDefault="002F3F6E" w:rsidP="007302F1">
      <w:pPr>
        <w:pStyle w:val="CodeBlock"/>
        <w:shd w:val="clear" w:color="auto" w:fill="EEF2F6"/>
        <w:spacing w:line="360" w:lineRule="auto"/>
      </w:pPr>
      <w:r>
        <w:rPr>
          <w:rFonts w:eastAsia="Consolas" w:cs="Consolas"/>
        </w:rPr>
        <w:t># Cell 5 - Chạy Streamlit public bằng pyngrok</w:t>
      </w:r>
    </w:p>
    <w:p w14:paraId="05AFB1AA" w14:textId="77777777" w:rsidR="00FA78C1" w:rsidRDefault="002F3F6E" w:rsidP="007302F1">
      <w:pPr>
        <w:pStyle w:val="CodeBlock"/>
        <w:shd w:val="clear" w:color="auto" w:fill="EEF2F6"/>
        <w:spacing w:line="360" w:lineRule="auto"/>
      </w:pPr>
      <w:r>
        <w:rPr>
          <w:rFonts w:eastAsia="Consolas" w:cs="Consolas"/>
        </w:rPr>
        <w:t>!streamlit run app_streamlit.py --server.port 8501 &gt; streamlit.log 2&gt;&amp;1 &amp;</w:t>
      </w:r>
    </w:p>
    <w:p w14:paraId="403F83F9" w14:textId="77777777" w:rsidR="00FA78C1" w:rsidRDefault="002F3F6E" w:rsidP="007302F1">
      <w:pPr>
        <w:pStyle w:val="CodeBlock"/>
        <w:shd w:val="clear" w:color="auto" w:fill="EEF2F6"/>
        <w:spacing w:line="360" w:lineRule="auto"/>
      </w:pPr>
      <w:r>
        <w:rPr>
          <w:rFonts w:eastAsia="Consolas" w:cs="Consolas"/>
        </w:rPr>
        <w:t>from pyngrok import ngrok</w:t>
      </w:r>
    </w:p>
    <w:p w14:paraId="5FB6D0A8" w14:textId="77777777" w:rsidR="00FA78C1" w:rsidRDefault="002F3F6E" w:rsidP="007302F1">
      <w:pPr>
        <w:pStyle w:val="CodeBlock"/>
        <w:shd w:val="clear" w:color="auto" w:fill="EEF2F6"/>
        <w:spacing w:line="360" w:lineRule="auto"/>
      </w:pPr>
      <w:r>
        <w:rPr>
          <w:rFonts w:eastAsia="Consolas" w:cs="Consolas"/>
        </w:rPr>
        <w:t>public_url = ngrok.connect(8501)</w:t>
      </w:r>
    </w:p>
    <w:p w14:paraId="036F97C6" w14:textId="77777777" w:rsidR="00FA78C1" w:rsidRDefault="002F3F6E" w:rsidP="007302F1">
      <w:pPr>
        <w:pStyle w:val="CodeBlock"/>
        <w:shd w:val="clear" w:color="auto" w:fill="EEF2F6"/>
        <w:spacing w:line="360" w:lineRule="auto"/>
      </w:pPr>
      <w:r>
        <w:rPr>
          <w:rFonts w:eastAsia="Consolas" w:cs="Consolas"/>
        </w:rPr>
        <w:t>print(public_url)</w:t>
      </w:r>
    </w:p>
    <w:p w14:paraId="6B1E3921" w14:textId="77777777" w:rsidR="00FA78C1" w:rsidRDefault="002F3F6E" w:rsidP="007302F1">
      <w:pPr>
        <w:pStyle w:val="CodeBlock"/>
        <w:shd w:val="clear" w:color="auto" w:fill="EEF2F6"/>
        <w:spacing w:line="360" w:lineRule="auto"/>
      </w:pPr>
      <w:r>
        <w:rPr>
          <w:rFonts w:eastAsia="Consolas" w:cs="Consolas"/>
        </w:rPr>
        <w:t xml:space="preserve"> </w:t>
      </w:r>
    </w:p>
    <w:p w14:paraId="01829BA8" w14:textId="77777777" w:rsidR="00FA78C1" w:rsidRDefault="002F3F6E" w:rsidP="007302F1">
      <w:pPr>
        <w:pStyle w:val="CodeBlock"/>
        <w:shd w:val="clear" w:color="auto" w:fill="EEF2F6"/>
        <w:spacing w:line="360" w:lineRule="auto"/>
      </w:pPr>
      <w:r>
        <w:rPr>
          <w:rFonts w:eastAsia="Consolas" w:cs="Consolas"/>
        </w:rPr>
        <w:t># Cell 6 - Nếu không dùng ngrok, chạy localtunnel</w:t>
      </w:r>
    </w:p>
    <w:p w14:paraId="0A9A2878" w14:textId="77777777" w:rsidR="00FA78C1" w:rsidRDefault="002F3F6E" w:rsidP="007302F1">
      <w:pPr>
        <w:pStyle w:val="CodeBlock"/>
        <w:shd w:val="clear" w:color="auto" w:fill="EEF2F6"/>
        <w:spacing w:line="360" w:lineRule="auto"/>
      </w:pPr>
      <w:r>
        <w:rPr>
          <w:rFonts w:eastAsia="Consolas" w:cs="Consolas"/>
        </w:rPr>
        <w:t>!npm install -g localtunnel</w:t>
      </w:r>
    </w:p>
    <w:p w14:paraId="570F2C0E" w14:textId="77777777" w:rsidR="00FA78C1" w:rsidRDefault="002F3F6E" w:rsidP="007302F1">
      <w:pPr>
        <w:pStyle w:val="CodeBlock"/>
        <w:shd w:val="clear" w:color="auto" w:fill="EEF2F6"/>
        <w:spacing w:after="140" w:line="360" w:lineRule="auto"/>
      </w:pPr>
      <w:r>
        <w:rPr>
          <w:rFonts w:eastAsia="Consolas" w:cs="Consolas"/>
        </w:rPr>
        <w:t>!lt --port 8501</w:t>
      </w:r>
    </w:p>
    <w:p w14:paraId="7C19FDB8" w14:textId="77777777" w:rsidR="00FA78C1" w:rsidRDefault="002F3F6E" w:rsidP="007302F1">
      <w:pPr>
        <w:spacing w:line="360" w:lineRule="auto"/>
      </w:pPr>
      <w:r>
        <w:br w:type="page"/>
      </w:r>
    </w:p>
    <w:p w14:paraId="0C278245" w14:textId="77777777" w:rsidR="00FA78C1" w:rsidRDefault="002F3F6E" w:rsidP="007302F1">
      <w:pPr>
        <w:pStyle w:val="Heading1"/>
        <w:spacing w:before="0" w:line="360" w:lineRule="auto"/>
        <w:jc w:val="center"/>
      </w:pPr>
      <w:bookmarkStart w:id="102" w:name="__RefHeading___Toc1574_1761098553"/>
      <w:bookmarkStart w:id="103" w:name="_Toc232956095"/>
      <w:bookmarkEnd w:id="102"/>
      <w:r>
        <w:rPr>
          <w:rFonts w:ascii="Times New Roman" w:eastAsia="Times New Roman" w:hAnsi="Times New Roman" w:cs="Times New Roman"/>
        </w:rPr>
        <w:lastRenderedPageBreak/>
        <w:t>TÀI LIỆU THAM KHẢO</w:t>
      </w:r>
      <w:bookmarkEnd w:id="103"/>
    </w:p>
    <w:p w14:paraId="62BD3F72" w14:textId="77777777" w:rsidR="00FA78C1" w:rsidRDefault="002F3F6E" w:rsidP="007302F1">
      <w:pPr>
        <w:spacing w:line="360" w:lineRule="auto"/>
      </w:pPr>
      <w:r>
        <w:rPr>
          <w:rFonts w:cs="Times New Roman"/>
          <w:color w:val="000000"/>
        </w:rPr>
        <w:t xml:space="preserve">[1] R. C. Gonzalez and R. E. Woods, </w:t>
      </w:r>
      <w:r>
        <w:rPr>
          <w:rFonts w:cs="Times New Roman"/>
          <w:i/>
          <w:color w:val="000000"/>
        </w:rPr>
        <w:t>Digital Image Processing</w:t>
      </w:r>
      <w:r>
        <w:rPr>
          <w:rFonts w:cs="Times New Roman"/>
          <w:color w:val="000000"/>
        </w:rPr>
        <w:t>, 4th ed. Pearson, 2018.</w:t>
      </w:r>
    </w:p>
    <w:p w14:paraId="1137E2F7" w14:textId="77777777" w:rsidR="00FA78C1" w:rsidRDefault="002F3F6E" w:rsidP="007302F1">
      <w:pPr>
        <w:spacing w:line="360" w:lineRule="auto"/>
      </w:pPr>
      <w:r>
        <w:rPr>
          <w:rFonts w:cs="Times New Roman"/>
          <w:color w:val="000000"/>
        </w:rPr>
        <w:t>[2] OpenCV, "Histogram Equalization," OpenCV Documentation. Available: https://docs.opencv.org/master/d4/d1b/tutorial_histogram_equalization.html</w:t>
      </w:r>
    </w:p>
    <w:p w14:paraId="280ADC72" w14:textId="77777777" w:rsidR="00FA78C1" w:rsidRDefault="002F3F6E" w:rsidP="007302F1">
      <w:pPr>
        <w:spacing w:line="360" w:lineRule="auto"/>
      </w:pPr>
      <w:r>
        <w:rPr>
          <w:rFonts w:cs="Times New Roman"/>
          <w:color w:val="000000"/>
        </w:rPr>
        <w:t>[3] OpenCV, "Image Thresholding," OpenCV Documentation. Available: https://docs.opencv.org/master/d7/d4d/tutorial_py_thresholding.html</w:t>
      </w:r>
    </w:p>
    <w:p w14:paraId="43B7DC87" w14:textId="77777777" w:rsidR="00FA78C1" w:rsidRDefault="002F3F6E" w:rsidP="007302F1">
      <w:pPr>
        <w:spacing w:line="360" w:lineRule="auto"/>
      </w:pPr>
      <w:r>
        <w:rPr>
          <w:rFonts w:cs="Times New Roman"/>
          <w:color w:val="000000"/>
        </w:rPr>
        <w:t>[4] OpenCV, "Sobel Derivatives," OpenCV Documentation. Available: https://docs.opencv.org/4.x/d2/d2c/tutorial_sobel_derivatives.html</w:t>
      </w:r>
    </w:p>
    <w:p w14:paraId="7F93FC15" w14:textId="77777777" w:rsidR="00FA78C1" w:rsidRDefault="002F3F6E" w:rsidP="007302F1">
      <w:pPr>
        <w:spacing w:line="360" w:lineRule="auto"/>
      </w:pPr>
      <w:r>
        <w:rPr>
          <w:rFonts w:cs="Times New Roman"/>
          <w:color w:val="000000"/>
        </w:rPr>
        <w:t xml:space="preserve">[5] B. D. Lucas and T. Kanade, "An iterative image registration technique with an application to stereo vision," in </w:t>
      </w:r>
      <w:r>
        <w:rPr>
          <w:rFonts w:cs="Times New Roman"/>
          <w:i/>
          <w:color w:val="000000"/>
        </w:rPr>
        <w:t>Proc. IJCAI</w:t>
      </w:r>
      <w:r>
        <w:rPr>
          <w:rFonts w:cs="Times New Roman"/>
          <w:color w:val="000000"/>
        </w:rPr>
        <w:t>, 1981, pp. 674–679. Available: https://www.ri.cmu.edu/pub_files/pub3/lucas_bruce_d_1981_2/lucas_bruce_d_1981_2.pdf</w:t>
      </w:r>
    </w:p>
    <w:p w14:paraId="6B3AB80C" w14:textId="77777777" w:rsidR="00FA78C1" w:rsidRDefault="002F3F6E" w:rsidP="007302F1">
      <w:pPr>
        <w:spacing w:line="360" w:lineRule="auto"/>
      </w:pPr>
      <w:r>
        <w:rPr>
          <w:rFonts w:cs="Times New Roman"/>
          <w:color w:val="000000"/>
        </w:rPr>
        <w:t>[6] J.-Y. Bouguet, "Pyramidal implementation of the Lucas Kanade feature tracker," Intel Corporation, 2001. Available: http://robots.stanford.edu/cs223b04/algo_tracking.pdf</w:t>
      </w:r>
    </w:p>
    <w:p w14:paraId="46B39F77" w14:textId="77777777" w:rsidR="00FA78C1" w:rsidRDefault="002F3F6E" w:rsidP="007302F1">
      <w:pPr>
        <w:spacing w:line="360" w:lineRule="auto"/>
      </w:pPr>
      <w:r>
        <w:rPr>
          <w:rFonts w:cs="Times New Roman"/>
          <w:color w:val="000000"/>
        </w:rPr>
        <w:t xml:space="preserve">[7] J. Redmon, S. Divvala, R. Girshick, and A. Farhadi, "You Only Look Once: Unified, Real-Time Object Detection," in </w:t>
      </w:r>
      <w:r>
        <w:rPr>
          <w:rFonts w:cs="Times New Roman"/>
          <w:i/>
          <w:color w:val="000000"/>
        </w:rPr>
        <w:t>Proc. CVPR</w:t>
      </w:r>
      <w:r>
        <w:rPr>
          <w:rFonts w:cs="Times New Roman"/>
          <w:color w:val="000000"/>
        </w:rPr>
        <w:t>, 2016. Available: https://arxiv.org/abs/1506.02640</w:t>
      </w:r>
    </w:p>
    <w:p w14:paraId="73F982DA" w14:textId="77777777" w:rsidR="00FA78C1" w:rsidRDefault="002F3F6E" w:rsidP="007302F1">
      <w:pPr>
        <w:spacing w:line="360" w:lineRule="auto"/>
      </w:pPr>
      <w:r>
        <w:rPr>
          <w:rFonts w:cs="Times New Roman"/>
          <w:color w:val="000000"/>
        </w:rPr>
        <w:t>[8] Ultralytics, "YOLOv8," Ultralytics Documentation. Available: https://docs.ultralytics.com/models/yolov8/</w:t>
      </w:r>
    </w:p>
    <w:p w14:paraId="461DD13E" w14:textId="77777777" w:rsidR="00FA78C1" w:rsidRDefault="002F3F6E" w:rsidP="007302F1">
      <w:pPr>
        <w:spacing w:line="360" w:lineRule="auto"/>
      </w:pPr>
      <w:r>
        <w:rPr>
          <w:rFonts w:cs="Times New Roman"/>
          <w:color w:val="000000"/>
        </w:rPr>
        <w:t>[9] Ultralytics, "YOLO11," Ultralytics Documentation. Available: https://docs.ultralytics.com/models/yolo11/</w:t>
      </w:r>
    </w:p>
    <w:sectPr w:rsidR="00FA78C1">
      <w:headerReference w:type="default" r:id="rId15"/>
      <w:footerReference w:type="default" r:id="rId16"/>
      <w:headerReference w:type="first" r:id="rId17"/>
      <w:footerReference w:type="first" r:id="rId18"/>
      <w:pgSz w:w="12240" w:h="15840"/>
      <w:pgMar w:top="1134" w:right="1134" w:bottom="1134" w:left="1418" w:header="737" w:footer="737"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6-28T16:47:30Z" w:initials="C">
    <w:p w14:paraId="57BED45C" w14:textId="77777777">
      <w:r>
        <w:rPr>
          <w:rStyle w:val="CommentReference"/>
        </w:rPr>
        <w:annotationRef/>
      </w:r>
      <w:r>
        <w:rPr>
          <w:color w:val="000000"/>
          <w:sz w:val="20"/>
          <w:szCs w:val="20"/>
        </w:rPr>
        <w:t>Đoạn mở đầu này là kiểu câu rất phổ biến trong báo cáo do AI sinh ra, đồng thời dễ trùng với nhiều báo cáo khác trên mạng (rủi ro AI-check + đạo văn cao). Nên viết lại bằng giọng của em: nêu thẳng bối cảnh giao thông cụ thể nhóm quay/quan sát được và lý do chọn so sánh 2 hướng. Tránh cụm sáo rỗng như “sự phát triển mạnh mẽ”, “mở ra nhiều ứng dụng quan trọng”.</w:t>
      </w:r>
    </w:p>
  </w:comment>
  <w:comment w:id="1" w:author="Claude" w:date="2026-06-28T16:47:30Z" w:initials="C">
    <w:p w14:paraId="14132024" w14:textId="77777777">
      <w:r>
        <w:rPr>
          <w:rStyle w:val="CommentReference"/>
        </w:rPr>
        <w:annotationRef/>
      </w:r>
      <w:r>
        <w:rPr>
          <w:color w:val="000000"/>
          <w:sz w:val="20"/>
          <w:szCs w:val="20"/>
        </w:rPr>
        <w:t>Rủi ro đạo văn: đây là định nghĩa sách giáo khoa gần như nguyên văn (Gonzalez &amp; Woods). AI-check và phần mềm chống đạo văn dễ gắn cờ. Nên diễn đạt lại bằng lời em, có thể gắn với ví dụ cụ thể trong video của nhóm (ví dụ nhiễu hạt khi quay ban đêm) để thành câu riêng.</w:t>
      </w:r>
    </w:p>
  </w:comment>
  <w:comment w:id="2" w:author="Claude" w:date="2026-06-28T16:47:30Z" w:initials="C">
    <w:p w14:paraId="488143AF" w14:textId="77777777">
      <w:r>
        <w:rPr>
          <w:rStyle w:val="CommentReference"/>
        </w:rPr>
        <w:annotationRef/>
      </w:r>
      <w:r>
        <w:rPr>
          <w:color w:val="000000"/>
          <w:sz w:val="20"/>
          <w:szCs w:val="20"/>
        </w:rPr>
        <w:t>LỖI KỸ THUẬT: Nhánh truyền thống (Threshold + Sobel + contour) KHÔNG phân loại được loại xe, chỉ cho ra bounding box chung. Gán toàn bộ vào “Car” và để Motorcycle/Bus/Truck = 0 là sai ngữ nghĩa, giám khảo dễ bắt. Đề xuất: đổi thành “total_boxes”: len(bounding_boxes) (hoặc bỏ dict counts) và ghi rõ chỉ nhánh YOLO11 mới đếm theo lớp. Đoạn giải thích ngay dưới Listing cũng chưa nhắc counts, cần cập nhật cho khớp code.</w:t>
      </w:r>
    </w:p>
  </w:comment>
  <w:comment w:id="3" w:author="Claude" w:date="2026-06-28T16:47:30Z" w:initials="C">
    <w:p w14:paraId="7B0F4BEA" w14:textId="77777777">
      <w:r>
        <w:rPr>
          <w:rStyle w:val="CommentReference"/>
        </w:rPr>
        <w:annotationRef/>
      </w:r>
      <w:r>
        <w:rPr>
          <w:color w:val="000000"/>
          <w:sz w:val="20"/>
          <w:szCs w:val="20"/>
        </w:rPr>
        <w:t>Không khớp lời văn và code: ở đây liệt kê “bicycle, car, motorcycle, bus, truck” nhưng code dùng target_classes = {2, 3, 5, 7}, KHÔNG có bicycle (COCO class 1). Sửa cho nhất quán: bỏ “bicycle” khỏi câu, hoặc thêm 1 vào target_classes.</w:t>
      </w:r>
    </w:p>
  </w:comment>
  <w:comment w:id="4" w:author="Claude" w:date="2026-06-28T16:47:30Z" w:initials="C">
    <w:p w14:paraId="54A3063C" w14:textId="77777777">
      <w:r>
        <w:rPr>
          <w:rStyle w:val="CommentReference"/>
        </w:rPr>
        <w:annotationRef/>
      </w:r>
      <w:r>
        <w:rPr>
          <w:color w:val="000000"/>
          <w:sz w:val="20"/>
          <w:szCs w:val="20"/>
        </w:rPr>
        <w:t>Văn phong quảng cáo (“chuyên nghiệp”, “bố cục hiện đại”, “tính năng nổi bật”) là dấu hiệu điển hình bị AI-check gắn cờ. Viết lại trung tính, kỹ thuật: dashboard làm gì, đầu vào/đầu ra, công nghệ dùng. Bỏ tính từ khoa trương.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BED45C" w15:done="0"/>
  <w15:commentEx w15:paraId="14132024" w15:done="0"/>
  <w15:commentEx w15:paraId="488143AF" w15:done="0"/>
  <w15:commentEx w15:paraId="7B0F4BEA" w15:done="0"/>
  <w15:commentEx w15:paraId="54A306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9AA8173" w16cex:dateUtc="2026-06-28T16:47:30Z"/>
  <w16cex:commentExtensible w16cex:durableId="5AB0EDAC" w16cex:dateUtc="2026-06-28T16:47:30Z"/>
  <w16cex:commentExtensible w16cex:durableId="2A4D562A" w16cex:dateUtc="2026-06-28T16:47:30Z"/>
  <w16cex:commentExtensible w16cex:durableId="564EDA66" w16cex:dateUtc="2026-06-28T16:47:30Z"/>
  <w16cex:commentExtensible w16cex:durableId="5BBE5259" w16cex:dateUtc="2026-06-28T16:47:3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BED45C" w16cid:durableId="59AA8173"/>
  <w16cid:commentId w16cid:paraId="14132024" w16cid:durableId="5AB0EDAC"/>
  <w16cid:commentId w16cid:paraId="488143AF" w16cid:durableId="2A4D562A"/>
  <w16cid:commentId w16cid:paraId="7B0F4BEA" w16cid:durableId="564EDA66"/>
  <w16cid:commentId w16cid:paraId="54A3063C" w16cid:durableId="5BBE52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7BC06" w14:textId="77777777" w:rsidR="005444F1" w:rsidRDefault="005444F1">
      <w:pPr>
        <w:spacing w:after="0" w:line="240" w:lineRule="auto"/>
      </w:pPr>
      <w:r>
        <w:separator/>
      </w:r>
    </w:p>
  </w:endnote>
  <w:endnote w:type="continuationSeparator" w:id="0">
    <w:p w14:paraId="66785E8F" w14:textId="77777777" w:rsidR="005444F1" w:rsidRDefault="00544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7DEC3" w14:textId="77777777" w:rsidR="00FA78C1" w:rsidRDefault="00000000">
    <w:pPr>
      <w:ind w:left="282" w:right="360" w:firstLine="360"/>
      <w:jc w:val="center"/>
    </w:pPr>
    <w:r>
      <w:rPr>
        <w:noProof/>
      </w:rPr>
      <w:pict w14:anchorId="3501A73C">
        <v:group id="Group 2028108776" o:spid="_x0000_s1026" style="position:absolute;left:0;text-align:left;margin-left:0;margin-top:0;width:470.95pt;height:.5pt;z-index:-503316472;mso-wrap-distance-left:8.95pt;mso-wrap-distance-right:8.95pt;mso-position-horizontal-relative:page;mso-position-vertical-relative:page" coordsize="59810,64" o:gfxdata="" o:allowincell="f">
          <v:shape id="Shape 19443" o:spid="_x0000_s1027" style="position:absolute;width:59810;height:64;visibility:visible;mso-wrap-style:square;v-text-anchor:top" coordsize="5981065,9144" o:gfxdata="" path="m,l5981065,r,9144l,9144,,e" fillcolor="black" stroked="f" strokeweight="0">
            <v:path arrowok="t"/>
          </v:shape>
          <w10:wrap type="square" anchorx="page" anchory="page"/>
        </v:group>
      </w:pict>
    </w:r>
    <w:r w:rsidR="002F3F6E">
      <w:rPr>
        <w:rFonts w:ascii="Calibri" w:eastAsia="Calibri" w:hAnsi="Calibri" w:cs="Calibri"/>
        <w:color w:val="4472C4"/>
        <w:sz w:val="22"/>
      </w:rPr>
      <w:t xml:space="preserve"> </w:t>
    </w:r>
    <w:r>
      <w:rPr>
        <w:noProof/>
      </w:rPr>
      <w:pict w14:anchorId="1B797706">
        <v:shapetype id="_x0000_t202" coordsize="21600,21600" o:spt="202" path="m,l,21600r21600,l21600,xe">
          <v:stroke joinstyle="miter"/>
          <v:path gradientshapeok="t" o:connecttype="rect"/>
        </v:shapetype>
        <v:shape id="Frame1" o:spid="_x0000_s1025" type="#_x0000_t202" style="position:absolute;left:0;text-align:left;margin-left:-100.1pt;margin-top:.05pt;width:1.15pt;height:1.15pt;z-index:251658240;visibility:visible;mso-wrap-style:square;mso-wrap-distance-left:0;mso-wrap-distance-top:0;mso-wrap-distance-right:0;mso-wrap-distance-bottom:0;mso-position-horizontal:outside;mso-position-horizontal-relative:margin;mso-position-vertical:absolute;mso-position-vertical-relative:text;v-text-anchor:top" o:gfxdata="" stroked="f">
          <v:fill opacity="0"/>
          <v:textbox style="mso-fit-shape-to-text:t" inset="0,0,0,0">
            <w:txbxContent>
              <w:sdt>
                <w:sdtPr>
                  <w:id w:val="1098904416"/>
                  <w:docPartObj>
                    <w:docPartGallery w:val="Page Numbers (Bottom of Page)"/>
                    <w:docPartUnique/>
                  </w:docPartObj>
                </w:sdtPr>
                <w:sdtContent>
                  <w:p w14:paraId="5C9524A7" w14:textId="77777777" w:rsidR="00FA78C1" w:rsidRDefault="002F3F6E">
                    <w:pPr>
                      <w:pStyle w:val="Footer"/>
                    </w:pPr>
                    <w:r>
                      <w:fldChar w:fldCharType="begin"/>
                    </w:r>
                    <w:r>
                      <w:instrText xml:space="preserve"> PAGE </w:instrText>
                    </w:r>
                    <w:r>
                      <w:fldChar w:fldCharType="separate"/>
                    </w:r>
                    <w:r>
                      <w:t>0</w:t>
                    </w:r>
                    <w:r>
                      <w:fldChar w:fldCharType="end"/>
                    </w:r>
                  </w:p>
                </w:sdtContent>
              </w:sdt>
              <w:sdt>
                <w:sdtPr>
                  <w:id w:val="353000704"/>
                  <w:docPartObj>
                    <w:docPartGallery w:val="Page Numbers (Bottom of Page)"/>
                    <w:docPartUnique/>
                  </w:docPartObj>
                </w:sdtPr>
                <w:sdtContent>
                  <w:p w14:paraId="60ABF747" w14:textId="77777777" w:rsidR="00FA78C1" w:rsidRDefault="002F3F6E">
                    <w:pPr>
                      <w:pStyle w:val="Footer"/>
                      <w:ind w:right="360"/>
                    </w:pPr>
                    <w:r>
                      <w:fldChar w:fldCharType="begin"/>
                    </w:r>
                    <w:r>
                      <w:instrText xml:space="preserve"> PAGE </w:instrText>
                    </w:r>
                    <w:r>
                      <w:fldChar w:fldCharType="separate"/>
                    </w:r>
                    <w:r>
                      <w:t>0</w:t>
                    </w:r>
                    <w:r>
                      <w:fldChar w:fldCharType="end"/>
                    </w:r>
                  </w:p>
                </w:sdtContent>
              </w:sdt>
              <w:sdt>
                <w:sdtPr>
                  <w:id w:val="322237555"/>
                  <w:docPartObj>
                    <w:docPartGallery w:val="Page Numbers (Bottom of Page)"/>
                    <w:docPartUnique/>
                  </w:docPartObj>
                </w:sdtPr>
                <w:sdtContent>
                  <w:p w14:paraId="403A4C1D" w14:textId="77777777" w:rsidR="00FA78C1" w:rsidRDefault="002F3F6E">
                    <w:pPr>
                      <w:pStyle w:val="Footer"/>
                      <w:ind w:right="360"/>
                    </w:pPr>
                    <w:r>
                      <w:fldChar w:fldCharType="begin"/>
                    </w:r>
                    <w:r>
                      <w:instrText xml:space="preserve"> PAGE </w:instrText>
                    </w:r>
                    <w:r>
                      <w:fldChar w:fldCharType="separate"/>
                    </w:r>
                    <w:r>
                      <w:t>0</w:t>
                    </w:r>
                    <w:r>
                      <w:fldChar w:fldCharType="end"/>
                    </w:r>
                  </w:p>
                </w:sdtContent>
              </w:sdt>
              <w:sdt>
                <w:sdtPr>
                  <w:id w:val="1295945261"/>
                  <w:docPartObj>
                    <w:docPartGallery w:val="Page Numbers (Bottom of Page)"/>
                    <w:docPartUnique/>
                  </w:docPartObj>
                </w:sdtPr>
                <w:sdtContent>
                  <w:p w14:paraId="1786CEE7" w14:textId="77777777" w:rsidR="00FA78C1" w:rsidRDefault="002F3F6E">
                    <w:pPr>
                      <w:pStyle w:val="Footer"/>
                      <w:ind w:right="360"/>
                    </w:pPr>
                    <w:r>
                      <w:fldChar w:fldCharType="begin"/>
                    </w:r>
                    <w:r>
                      <w:instrText xml:space="preserve"> PAGE </w:instrText>
                    </w:r>
                    <w:r>
                      <w:fldChar w:fldCharType="separate"/>
                    </w:r>
                    <w:r>
                      <w:t>0</w:t>
                    </w:r>
                    <w:r>
                      <w:fldChar w:fldCharType="end"/>
                    </w:r>
                  </w:p>
                </w:sdtContent>
              </w:sdt>
            </w:txbxContent>
          </v:textbox>
          <w10:wrap anchorx="margin"/>
        </v:shape>
      </w:pict>
    </w:r>
  </w:p>
  <w:p w14:paraId="3E29A2CD" w14:textId="77777777" w:rsidR="00FA78C1" w:rsidRDefault="002F3F6E">
    <w:pPr>
      <w:ind w:left="283"/>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03B6B" w14:textId="77777777" w:rsidR="00FA78C1" w:rsidRDefault="002F3F6E">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E4423" w14:textId="77777777" w:rsidR="00FA78C1" w:rsidRDefault="002F3F6E">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BAE69" w14:textId="77777777" w:rsidR="00FA78C1" w:rsidRDefault="002F3F6E">
    <w:pPr>
      <w:pStyle w:val="Footer"/>
      <w:jc w:val="center"/>
    </w:pPr>
    <w:r>
      <w:rPr>
        <w:rFonts w:cs="Times New Roman"/>
        <w:color w:val="666666"/>
        <w:sz w:val="18"/>
      </w:rPr>
      <w:t xml:space="preserve">Trang </w:t>
    </w:r>
    <w:r>
      <w:rPr>
        <w:rFonts w:cs="Times New Roman"/>
        <w:color w:val="666666"/>
        <w:sz w:val="18"/>
      </w:rPr>
      <w:fldChar w:fldCharType="begin"/>
    </w:r>
    <w:r>
      <w:rPr>
        <w:rFonts w:cs="Times New Roman"/>
        <w:color w:val="666666"/>
        <w:sz w:val="18"/>
      </w:rPr>
      <w:instrText xml:space="preserve"> PAGE </w:instrText>
    </w:r>
    <w:r>
      <w:rPr>
        <w:rFonts w:cs="Times New Roman"/>
        <w:color w:val="666666"/>
        <w:sz w:val="18"/>
      </w:rPr>
      <w:fldChar w:fldCharType="separate"/>
    </w:r>
    <w:r>
      <w:rPr>
        <w:rFonts w:cs="Times New Roman"/>
        <w:color w:val="666666"/>
        <w:sz w:val="18"/>
      </w:rPr>
      <w:t>23</w:t>
    </w:r>
    <w:r>
      <w:rPr>
        <w:rFonts w:cs="Times New Roman"/>
        <w:color w:val="666666"/>
        <w:sz w:val="18"/>
      </w:rPr>
      <w:fldChar w:fldCharType="end"/>
    </w:r>
    <w:r>
      <w:rPr>
        <w:rFonts w:cs="Times New Roman"/>
        <w:color w:val="666666"/>
        <w:sz w:val="18"/>
      </w:rPr>
      <w:t xml:space="preserve"> / </w:t>
    </w:r>
    <w:r>
      <w:rPr>
        <w:rFonts w:cs="Times New Roman"/>
        <w:color w:val="666666"/>
        <w:sz w:val="18"/>
      </w:rPr>
      <w:fldChar w:fldCharType="begin"/>
    </w:r>
    <w:r>
      <w:rPr>
        <w:rFonts w:cs="Times New Roman"/>
        <w:color w:val="666666"/>
        <w:sz w:val="18"/>
      </w:rPr>
      <w:instrText xml:space="preserve"> NUMPAGES </w:instrText>
    </w:r>
    <w:r>
      <w:rPr>
        <w:rFonts w:cs="Times New Roman"/>
        <w:color w:val="666666"/>
        <w:sz w:val="18"/>
      </w:rPr>
      <w:fldChar w:fldCharType="separate"/>
    </w:r>
    <w:r>
      <w:rPr>
        <w:rFonts w:cs="Times New Roman"/>
        <w:color w:val="666666"/>
        <w:sz w:val="18"/>
      </w:rPr>
      <w:t>23</w:t>
    </w:r>
    <w:r>
      <w:rPr>
        <w:rFonts w:cs="Times New Roman"/>
        <w:color w:val="666666"/>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BEC98" w14:textId="77777777" w:rsidR="00FA78C1" w:rsidRDefault="00FA78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0A31F" w14:textId="77777777" w:rsidR="005444F1" w:rsidRDefault="005444F1">
      <w:pPr>
        <w:spacing w:after="0" w:line="240" w:lineRule="auto"/>
      </w:pPr>
      <w:r>
        <w:separator/>
      </w:r>
    </w:p>
  </w:footnote>
  <w:footnote w:type="continuationSeparator" w:id="0">
    <w:p w14:paraId="26A71120" w14:textId="77777777" w:rsidR="005444F1" w:rsidRDefault="00544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D7198" w14:textId="77777777" w:rsidR="00FA78C1" w:rsidRDefault="00000000">
    <w:pPr>
      <w:tabs>
        <w:tab w:val="right" w:pos="9364"/>
      </w:tabs>
    </w:pPr>
    <w:r>
      <w:rPr>
        <w:noProof/>
      </w:rPr>
      <w:pict w14:anchorId="1FD477B9">
        <v:group id="Group 253264655" o:spid="_x0000_s1028" style="position:absolute;left:0;text-align:left;margin-left:0;margin-top:0;width:470.95pt;height:.5pt;z-index:-503316474;mso-wrap-distance-left:8.95pt;mso-wrap-distance-right:8.95pt;mso-position-horizontal-relative:page;mso-position-vertical-relative:page" coordsize="59810,64" o:gfxdata="" o:allowincell="f">
          <v:shape id="Shape 19437" o:spid="_x0000_s1029" style="position:absolute;width:59810;height:64;visibility:visible;mso-wrap-style:square;v-text-anchor:top" coordsize="5981065,9144" o:gfxdata="" path="m,l5981065,r,9144l,9144,,e" fillcolor="#5b9bd5" stroked="f" strokeweight="0">
            <v:path arrowok="t"/>
          </v:shape>
          <w10:wrap type="square" anchorx="page" anchory="page"/>
        </v:group>
      </w:pict>
    </w:r>
    <w:r w:rsidR="002F3F6E">
      <w:rPr>
        <w:rFonts w:ascii="Calibri" w:eastAsia="Calibri" w:hAnsi="Calibri" w:cs="Calibri"/>
        <w:color w:val="4472C4"/>
        <w:sz w:val="22"/>
      </w:rPr>
      <w:t xml:space="preserve">Hướng dẫn thực hiện đề tài môn </w:t>
    </w:r>
    <w:r w:rsidR="002F3F6E">
      <w:rPr>
        <w:rFonts w:ascii="Calibri" w:eastAsia="Calibri" w:hAnsi="Calibri" w:cs="Calibri"/>
        <w:b/>
        <w:color w:val="4472C4"/>
        <w:sz w:val="22"/>
      </w:rPr>
      <w:t xml:space="preserve">Tin học quản lý </w:t>
    </w:r>
    <w:r w:rsidR="002F3F6E">
      <w:rPr>
        <w:rFonts w:ascii="Calibri" w:eastAsia="Calibri" w:hAnsi="Calibri" w:cs="Calibri"/>
        <w:b/>
        <w:color w:val="4472C4"/>
        <w:sz w:val="22"/>
      </w:rPr>
      <w:tab/>
      <w:t>Bộ môn Hệ thống Thông tin</w:t>
    </w:r>
    <w:r w:rsidR="002F3F6E">
      <w:rPr>
        <w:rFonts w:ascii="Calibri" w:eastAsia="Calibri" w:hAnsi="Calibri" w:cs="Calibri"/>
        <w:color w:val="4472C4"/>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64405" w14:textId="77777777" w:rsidR="00FA78C1" w:rsidRDefault="00FA78C1">
    <w:pPr>
      <w:tabs>
        <w:tab w:val="right" w:pos="9364"/>
      </w:tabs>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C6F01" w14:textId="77777777" w:rsidR="00FA78C1" w:rsidRDefault="00FA78C1">
    <w:pPr>
      <w:tabs>
        <w:tab w:val="right" w:pos="9364"/>
      </w:tabs>
      <w:rPr>
        <w:lang w:val="vi-V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29CE4" w14:textId="77777777" w:rsidR="00FA78C1" w:rsidRDefault="002F3F6E">
    <w:pPr>
      <w:pStyle w:val="Header"/>
      <w:jc w:val="right"/>
    </w:pPr>
    <w:r>
      <w:rPr>
        <w:rFonts w:cs="Times New Roman"/>
        <w:b/>
        <w:color w:val="666666"/>
        <w:sz w:val="18"/>
      </w:rPr>
      <w:t>TRANSDETECT-</w:t>
    </w:r>
    <w:proofErr w:type="gramStart"/>
    <w:r>
      <w:rPr>
        <w:rFonts w:cs="Times New Roman"/>
        <w:b/>
        <w:color w:val="666666"/>
        <w:sz w:val="18"/>
      </w:rPr>
      <w:t>VID  |</w:t>
    </w:r>
    <w:proofErr w:type="gramEnd"/>
    <w:r>
      <w:rPr>
        <w:rFonts w:cs="Times New Roman"/>
        <w:b/>
        <w:color w:val="666666"/>
        <w:sz w:val="18"/>
      </w:rPr>
      <w:t xml:space="preserve">  BÁO CÁO CUỐI KỲ</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C30FD" w14:textId="77777777" w:rsidR="00FA78C1" w:rsidRDefault="00FA78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F3CAA"/>
    <w:multiLevelType w:val="multilevel"/>
    <w:tmpl w:val="2A8C953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67F1C3A"/>
    <w:multiLevelType w:val="multilevel"/>
    <w:tmpl w:val="1248C9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C600DE7"/>
    <w:multiLevelType w:val="multilevel"/>
    <w:tmpl w:val="21E6FF5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73A641E"/>
    <w:multiLevelType w:val="multilevel"/>
    <w:tmpl w:val="55BA3E5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25F0528"/>
    <w:multiLevelType w:val="multilevel"/>
    <w:tmpl w:val="08A8987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93C7FF0"/>
    <w:multiLevelType w:val="multilevel"/>
    <w:tmpl w:val="FE5A790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DCE1BA1"/>
    <w:multiLevelType w:val="multilevel"/>
    <w:tmpl w:val="5A26E6B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00481507">
    <w:abstractNumId w:val="6"/>
  </w:num>
  <w:num w:numId="2" w16cid:durableId="2145655299">
    <w:abstractNumId w:val="5"/>
  </w:num>
  <w:num w:numId="3" w16cid:durableId="1951162617">
    <w:abstractNumId w:val="3"/>
  </w:num>
  <w:num w:numId="4" w16cid:durableId="1936208259">
    <w:abstractNumId w:val="2"/>
  </w:num>
  <w:num w:numId="5" w16cid:durableId="1836607791">
    <w:abstractNumId w:val="0"/>
  </w:num>
  <w:num w:numId="6" w16cid:durableId="1364406441">
    <w:abstractNumId w:val="4"/>
  </w:num>
  <w:num w:numId="7" w16cid:durableId="196698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autoHyphenation/>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A78C1"/>
    <w:rsid w:val="00190DB7"/>
    <w:rsid w:val="002F3F6E"/>
    <w:rsid w:val="005444F1"/>
    <w:rsid w:val="007302F1"/>
    <w:rsid w:val="0092549D"/>
    <w:rsid w:val="00B8173A"/>
    <w:rsid w:val="00FA78C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CD14EA8"/>
  <w15:docId w15:val="{51CFAC3E-44B0-463A-B5CA-4EBD07877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12"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320" w:after="200" w:line="276" w:lineRule="auto"/>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80" w:after="80" w:line="276" w:lineRule="auto"/>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2A605C"/>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7"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FrontHeading">
    <w:name w:val="FrontHeading"/>
    <w:qFormat/>
    <w:pPr>
      <w:keepNext/>
      <w:spacing w:before="120" w:after="280" w:line="276" w:lineRule="auto"/>
      <w:jc w:val="center"/>
    </w:pPr>
    <w:rPr>
      <w:rFonts w:ascii="Times New Roman" w:eastAsia="MS Mincho" w:hAnsi="Times New Roman"/>
      <w:b/>
      <w:color w:val="17365D"/>
      <w:sz w:val="32"/>
    </w:rPr>
  </w:style>
  <w:style w:type="paragraph" w:customStyle="1" w:styleId="CaptionVN">
    <w:name w:val="CaptionVN"/>
    <w:qFormat/>
    <w:pPr>
      <w:spacing w:before="80" w:after="160" w:line="276" w:lineRule="auto"/>
      <w:jc w:val="center"/>
    </w:pPr>
    <w:rPr>
      <w:rFonts w:ascii="Times New Roman" w:eastAsia="MS Mincho" w:hAnsi="Times New Roman"/>
      <w:i/>
      <w:color w:val="666666"/>
    </w:rPr>
  </w:style>
  <w:style w:type="paragraph" w:customStyle="1" w:styleId="CodeBlock">
    <w:name w:val="CodeBlock"/>
    <w:qFormat/>
    <w:pPr>
      <w:ind w:left="259" w:right="144"/>
    </w:pPr>
    <w:rPr>
      <w:rFonts w:ascii="Consolas" w:eastAsia="MS Mincho" w:hAnsi="Consolas"/>
      <w:color w:val="203040"/>
      <w:sz w:val="18"/>
    </w:rPr>
  </w:style>
  <w:style w:type="paragraph" w:styleId="TOC1">
    <w:name w:val="toc 1"/>
    <w:basedOn w:val="Normal"/>
    <w:next w:val="Normal"/>
    <w:autoRedefine/>
    <w:uiPriority w:val="39"/>
    <w:unhideWhenUsed/>
    <w:rsid w:val="002A605C"/>
    <w:pPr>
      <w:spacing w:after="100"/>
    </w:pPr>
  </w:style>
  <w:style w:type="paragraph" w:styleId="TOC2">
    <w:name w:val="toc 2"/>
    <w:basedOn w:val="Normal"/>
    <w:next w:val="Normal"/>
    <w:autoRedefine/>
    <w:uiPriority w:val="39"/>
    <w:unhideWhenUsed/>
    <w:rsid w:val="002A605C"/>
    <w:pPr>
      <w:spacing w:after="100"/>
      <w:ind w:left="260"/>
    </w:pPr>
  </w:style>
  <w:style w:type="paragraph" w:styleId="TOC3">
    <w:name w:val="toc 3"/>
    <w:basedOn w:val="Normal"/>
    <w:next w:val="Normal"/>
    <w:autoRedefine/>
    <w:uiPriority w:val="39"/>
    <w:unhideWhenUsed/>
    <w:rsid w:val="002A605C"/>
    <w:pPr>
      <w:spacing w:after="100"/>
      <w:ind w:left="520"/>
    </w:pPr>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1" Type="http://schemas.openxmlformats.org/officeDocument/2006/relationships/comments" Target="comments.xml"/><Relationship Id="rId22" Type="http://schemas.microsoft.com/office/2011/relationships/commentsExtended" Target="commentsExtended.xml"/><Relationship Id="rId23" Type="http://schemas.microsoft.com/office/2016/09/relationships/commentsIds" Target="commentsIds.xml"/><Relationship Id="rId2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6541</Words>
  <Characters>37290</Characters>
  <Application>Microsoft Office Word</Application>
  <DocSecurity>0</DocSecurity>
  <Lines>310</Lines>
  <Paragraphs>87</Paragraphs>
  <ScaleCrop>false</ScaleCrop>
  <Company/>
  <LinksUpToDate>false</LinksUpToDate>
  <CharactersWithSpaces>43744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TransDetect-Vid - Báo cáo cuối kỳ Thị giác máy tính</dc:title>
  <dc:subject>Phát hiện đối tượng trong video dựa trên phép biến đổi</dc:subject>
  <dc:creator>Trang Mai Quốc Khánh; Nguyễn Bảo Duy; Nguyễn Đức Trí; Lê Trần Nhật Huy</dc:creator>
  <cp:keywords>Computer Vision TransDetect-Vid YOLO11 Lucas-Kanade Sobel Thresholding</cp:keywords>
  <dc:description>generated by python-docx</dc:description>
  <cp:lastModifiedBy>dzyuu</cp:lastModifiedBy>
  <cp:revision>7</cp:revision>
  <dcterms:created xsi:type="dcterms:W3CDTF">2013-12-23T23:15:00Z</dcterms:created>
  <dcterms:modified xsi:type="dcterms:W3CDTF">2026-06-25T09:09:00Z</dcterms:modified>
  <dc:language>en-US</dc:language>
</cp:coreProperties>
</file>